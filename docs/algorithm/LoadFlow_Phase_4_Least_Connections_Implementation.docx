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88"/>
        <w:jc w:val="center"/>
      </w:pPr>
      <w:r>
        <w:rPr>
          <w:rFonts w:ascii="Inter" w:hAnsi="Inter"/>
          <w:b/>
          <w:color w:val="4F46E5"/>
          <w:sz w:val="36"/>
        </w:rPr>
        <w:t>LoadFlow</w:t>
      </w:r>
    </w:p>
    <w:p>
      <w:pPr>
        <w:spacing w:before="200"/>
        <w:jc w:val="center"/>
      </w:pPr>
      <w:r>
        <w:rPr>
          <w:rFonts w:ascii="Inter" w:hAnsi="Inter"/>
          <w:b/>
          <w:color w:val="475569"/>
          <w:sz w:val="26"/>
        </w:rPr>
        <w:t>Phase 4</w:t>
      </w:r>
    </w:p>
    <w:p>
      <w:pPr>
        <w:spacing w:before="240"/>
        <w:jc w:val="center"/>
      </w:pPr>
      <w:r>
        <w:rPr>
          <w:rFonts w:ascii="Inter" w:hAnsi="Inter"/>
          <w:b/>
          <w:color w:val="0F172A"/>
          <w:sz w:val="54"/>
        </w:rPr>
        <w:t>Capacity-Aware Least Connections</w:t>
      </w:r>
    </w:p>
    <w:p>
      <w:pPr>
        <w:spacing w:before="160"/>
        <w:jc w:val="center"/>
      </w:pPr>
      <w:r>
        <w:rPr>
          <w:rFonts w:ascii="Inter" w:hAnsi="Inter"/>
          <w:color w:val="475569"/>
          <w:sz w:val="24"/>
        </w:rPr>
        <w:t>Implementation Design, Python Code, Concurrency Controls, Testing and Deployment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472"/>
      </w:tblGrid>
      <w:tr>
        <w:tc>
          <w:tcPr>
            <w:tcW w:type="dxa" w:w="2160"/>
            <w:shd w:fill="EEF2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47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LoadFlow</w:t>
            </w:r>
          </w:p>
        </w:tc>
      </w:tr>
      <w:tr>
        <w:tc>
          <w:tcPr>
            <w:tcW w:type="dxa" w:w="2160"/>
            <w:shd w:fill="EEF2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Algorithm ID</w:t>
            </w:r>
          </w:p>
        </w:tc>
        <w:tc>
          <w:tcPr>
            <w:tcW w:type="dxa" w:w="547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least_inflight</w:t>
            </w:r>
          </w:p>
        </w:tc>
      </w:tr>
      <w:tr>
        <w:tc>
          <w:tcPr>
            <w:tcW w:type="dxa" w:w="2160"/>
            <w:shd w:fill="EEF2FF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b/>
              </w:rPr>
              <w:t>Target Stack</w:t>
            </w:r>
          </w:p>
        </w:tc>
        <w:tc>
          <w:tcPr>
            <w:tcW w:type="dxa" w:w="547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t>FastAPI, Python, Supabase PostgreSQL, Docker, Angular and SSE</w:t>
            </w:r>
          </w:p>
        </w:tc>
      </w:tr>
    </w:tbl>
    <w:p>
      <w:pPr>
        <w:spacing w:before="1656"/>
        <w:jc w:val="center"/>
      </w:pPr>
      <w:r>
        <w:rPr>
          <w:rFonts w:ascii="Inter" w:hAnsi="Inter"/>
          <w:color w:val="475569"/>
          <w:sz w:val="19"/>
        </w:rPr>
        <w:t>Prepared for implementation in the LoadFlow load-balancing platform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BodyText"/>
        <w:ind w:left="288"/>
      </w:pPr>
      <w:r>
        <w:t>1. Executive Summary</w:t>
      </w:r>
    </w:p>
    <w:p>
      <w:pPr>
        <w:pStyle w:val="BodyText"/>
        <w:ind w:left="288"/>
      </w:pPr>
      <w:r>
        <w:t>2. Algorithm Definition and Selection Formula</w:t>
      </w:r>
    </w:p>
    <w:p>
      <w:pPr>
        <w:pStyle w:val="BodyText"/>
        <w:ind w:left="288"/>
      </w:pPr>
      <w:r>
        <w:t>3. Comparison with Existing Algorithms</w:t>
      </w:r>
    </w:p>
    <w:p>
      <w:pPr>
        <w:pStyle w:val="BodyText"/>
        <w:ind w:left="288"/>
      </w:pPr>
      <w:r>
        <w:t>4. End-to-End Request Flow</w:t>
      </w:r>
    </w:p>
    <w:p>
      <w:pPr>
        <w:pStyle w:val="BodyText"/>
        <w:ind w:left="288"/>
      </w:pPr>
      <w:r>
        <w:t>5. Critical Concurrency Correction</w:t>
      </w:r>
    </w:p>
    <w:p>
      <w:pPr>
        <w:pStyle w:val="BodyText"/>
        <w:ind w:left="288"/>
      </w:pPr>
      <w:r>
        <w:t>6. Python Implementation</w:t>
      </w:r>
    </w:p>
    <w:p>
      <w:pPr>
        <w:pStyle w:val="BodyText"/>
        <w:ind w:left="288"/>
      </w:pPr>
      <w:r>
        <w:t>7. Routing and Proxy Integration</w:t>
      </w:r>
    </w:p>
    <w:p>
      <w:pPr>
        <w:pStyle w:val="BodyText"/>
        <w:ind w:left="288"/>
      </w:pPr>
      <w:r>
        <w:t>8. Automated Tests</w:t>
      </w:r>
    </w:p>
    <w:p>
      <w:pPr>
        <w:pStyle w:val="BodyText"/>
        <w:ind w:left="288"/>
      </w:pPr>
      <w:r>
        <w:t>9. Configuration and Activation</w:t>
      </w:r>
    </w:p>
    <w:p>
      <w:pPr>
        <w:pStyle w:val="BodyText"/>
        <w:ind w:left="288"/>
      </w:pPr>
      <w:r>
        <w:t>10. Docker Deployment</w:t>
      </w:r>
    </w:p>
    <w:p>
      <w:pPr>
        <w:pStyle w:val="BodyText"/>
        <w:ind w:left="288"/>
      </w:pPr>
      <w:r>
        <w:t>11. Load Testing and Validation</w:t>
      </w:r>
    </w:p>
    <w:p>
      <w:pPr>
        <w:pStyle w:val="BodyText"/>
        <w:ind w:left="288"/>
      </w:pPr>
      <w:r>
        <w:t>12. Observability and Expected Behaviour</w:t>
      </w:r>
    </w:p>
    <w:p>
      <w:pPr>
        <w:pStyle w:val="BodyText"/>
        <w:ind w:left="288"/>
      </w:pPr>
      <w:r>
        <w:t>13. Production Considerations</w:t>
      </w:r>
    </w:p>
    <w:p>
      <w:pPr>
        <w:pStyle w:val="BodyText"/>
        <w:ind w:left="288"/>
      </w:pPr>
      <w:r>
        <w:t>14. Next Algorithm Recommendation</w:t>
      </w:r>
    </w:p>
    <w:p>
      <w:pPr>
        <w:pStyle w:val="BodyText"/>
        <w:ind w:left="288"/>
      </w:pPr>
      <w:r>
        <w:t>Appendix A. Mermaid Flowchart Source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0E7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>Implementation identifier</w:t>
            </w:r>
          </w:p>
          <w:p>
            <w:pPr>
              <w:spacing w:after="0"/>
            </w:pPr>
            <w:r>
              <w:t>Use the internal algorithm value least_inflight. In the user interface, display the professional name Least Connections.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pPr>
        <w:pStyle w:val="BodyText"/>
      </w:pPr>
      <w:r>
        <w:t>Phase 4 adds a capacity-aware Least Connections algorithm to LoadFlow. In an asynchronous HTTP proxy, an active connection is represented by an in-flight request. The scheduler therefore selects the healthy backend with the lowest normalized in-flight load.</w:t>
      </w:r>
    </w:p>
    <w:p>
      <w:pPr>
        <w:pStyle w:val="BodyText"/>
      </w:pPr>
      <w:r>
        <w:t>The implementation is designed for concurrent FastAPI traffic and integrates with the existing backend registry, retry/failover pipeline, Supabase persistence layer, Docker services and real-time SSE observability.</w:t>
      </w:r>
    </w:p>
    <w:p>
      <w:pPr>
        <w:pStyle w:val="ListBullet"/>
      </w:pPr>
      <w:r>
        <w:t>Selects backends using live active-request counts rather than a static sequence.</w:t>
      </w:r>
    </w:p>
    <w:p>
      <w:pPr>
        <w:pStyle w:val="ListBullet"/>
      </w:pPr>
      <w:r>
        <w:t>Normalizes active load by backend weight so larger-capacity services can accept more concurrent work.</w:t>
      </w:r>
    </w:p>
    <w:p>
      <w:pPr>
        <w:pStyle w:val="ListBullet"/>
      </w:pPr>
      <w:r>
        <w:t>Uses a rotating tie-breaker to avoid deterministic preference for one backend.</w:t>
      </w:r>
    </w:p>
    <w:p>
      <w:pPr>
        <w:pStyle w:val="ListBullet"/>
      </w:pPr>
      <w:r>
        <w:t>Performs backend selection and active-request increment as one atomic reservation.</w:t>
      </w:r>
    </w:p>
    <w:p>
      <w:pPr>
        <w:pStyle w:val="ListBullet"/>
      </w:pPr>
      <w:r>
        <w:t>Keeps the backend reserved until the complete streaming response has finished.</w:t>
      </w:r>
    </w:p>
    <w:p>
      <w:pPr>
        <w:pStyle w:val="ListBullet"/>
      </w:pPr>
      <w:r>
        <w:t>Exposes request lifecycle events to the Real-Time API Request Topology.</w:t>
      </w:r>
    </w:p>
    <w:p>
      <w:pPr>
        <w:pStyle w:val="Heading1"/>
      </w:pPr>
      <w:r>
        <w:t>2. Algorithm Definition and Selection Formula</w:t>
      </w:r>
    </w:p>
    <w:p>
      <w:pPr>
        <w:pStyle w:val="BodyText"/>
      </w:pPr>
      <w:r>
        <w:t>For every eligible backend, calculate the following score:</w:t>
      </w:r>
    </w:p>
    <w:p>
      <w:pPr>
        <w:spacing w:before="160" w:after="160"/>
        <w:jc w:val="center"/>
      </w:pPr>
      <w:r>
        <w:rPr>
          <w:rFonts w:ascii="Liberation Mono" w:hAnsi="Liberation Mono"/>
          <w:b/>
          <w:color w:val="4F46E5"/>
          <w:sz w:val="24"/>
        </w:rPr>
        <w:t>normalized load = active_requests / weight</w:t>
      </w:r>
    </w:p>
    <w:p>
      <w:pPr>
        <w:pStyle w:val="BodyText"/>
      </w:pPr>
      <w:r>
        <w:t>The backend with the smallest normalized load is selected. A lower score means that the backend is less utilized relative to its configured capacity.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Active requests</w:t>
            </w:r>
          </w:p>
        </w:tc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Normalized load</w:t>
            </w:r>
          </w:p>
        </w:tc>
      </w:tr>
      <w:tr>
        <w:tc>
          <w:tcPr>
            <w:tcW w:type="dxa" w:w="2459"/>
          </w:tcPr>
          <w:p>
            <w:r>
              <w:t>Fast</w:t>
            </w:r>
          </w:p>
        </w:tc>
        <w:tc>
          <w:tcPr>
            <w:tcW w:type="dxa" w:w="2459"/>
          </w:tcPr>
          <w:p>
            <w:r>
              <w:t>6</w:t>
            </w:r>
          </w:p>
        </w:tc>
        <w:tc>
          <w:tcPr>
            <w:tcW w:type="dxa" w:w="2459"/>
          </w:tcPr>
          <w:p>
            <w:r>
              <w:t>5</w:t>
            </w:r>
          </w:p>
        </w:tc>
        <w:tc>
          <w:tcPr>
            <w:tcW w:type="dxa" w:w="2459"/>
          </w:tcPr>
          <w:p>
            <w:r>
              <w:t>1.20</w:t>
            </w:r>
          </w:p>
        </w:tc>
      </w:tr>
      <w:tr>
        <w:tc>
          <w:tcPr>
            <w:tcW w:type="dxa" w:w="2459"/>
            <w:shd w:fill="ECFDF5"/>
          </w:tcPr>
          <w:p>
            <w:r>
              <w:t>Slow</w:t>
            </w:r>
          </w:p>
        </w:tc>
        <w:tc>
          <w:tcPr>
            <w:tcW w:type="dxa" w:w="2459"/>
            <w:shd w:fill="ECFDF5"/>
          </w:tcPr>
          <w:p>
            <w:r>
              <w:t>2</w:t>
            </w:r>
          </w:p>
        </w:tc>
        <w:tc>
          <w:tcPr>
            <w:tcW w:type="dxa" w:w="2459"/>
            <w:shd w:fill="ECFDF5"/>
          </w:tcPr>
          <w:p>
            <w:r>
              <w:t>2</w:t>
            </w:r>
          </w:p>
        </w:tc>
        <w:tc>
          <w:tcPr>
            <w:tcW w:type="dxa" w:w="2459"/>
            <w:shd w:fill="ECFDF5"/>
          </w:tcPr>
          <w:p>
            <w:r>
              <w:t>1.00</w:t>
            </w:r>
          </w:p>
        </w:tc>
      </w:tr>
      <w:tr>
        <w:tc>
          <w:tcPr>
            <w:tcW w:type="dxa" w:w="2459"/>
          </w:tcPr>
          <w:p>
            <w:r>
              <w:t>Unstable</w:t>
            </w:r>
          </w:p>
        </w:tc>
        <w:tc>
          <w:tcPr>
            <w:tcW w:type="dxa" w:w="2459"/>
          </w:tcPr>
          <w:p>
            <w:r>
              <w:t>2</w:t>
            </w:r>
          </w:p>
        </w:tc>
        <w:tc>
          <w:tcPr>
            <w:tcW w:type="dxa" w:w="2459"/>
          </w:tcPr>
          <w:p>
            <w:r>
              <w:t>1</w:t>
            </w:r>
          </w:p>
        </w:tc>
        <w:tc>
          <w:tcPr>
            <w:tcW w:type="dxa" w:w="2459"/>
          </w:tcPr>
          <w:p>
            <w:r>
              <w:t>2.00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>Selection result</w:t>
            </w:r>
          </w:p>
          <w:p>
            <w:pPr>
              <w:spacing w:after="0"/>
            </w:pPr>
            <w:r>
              <w:t>The Slow backend is selected because 2 / 2 = 1.00 is the smallest normalized load.</w:t>
            </w:r>
          </w:p>
        </w:tc>
      </w:tr>
    </w:tbl>
    <w:p>
      <w:pPr>
        <w:spacing w:after="0"/>
      </w:pPr>
    </w:p>
    <w:p>
      <w:pPr>
        <w:pStyle w:val="Heading1"/>
      </w:pPr>
      <w:r>
        <w:t>3. Comparison with Existing Algorithms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Selection basis</w:t>
            </w:r>
          </w:p>
        </w:tc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Primary strength</w:t>
            </w:r>
          </w:p>
        </w:tc>
        <w:tc>
          <w:tcPr>
            <w:tcW w:type="dxa" w:w="2459"/>
            <w:shd w:fill="4F46E5"/>
          </w:tcPr>
          <w:p>
            <w:r>
              <w:rPr>
                <w:b/>
                <w:color w:val="FFFFFF"/>
              </w:rPr>
              <w:t>Best use</w:t>
            </w:r>
          </w:p>
        </w:tc>
      </w:tr>
      <w:tr>
        <w:tc>
          <w:tcPr>
            <w:tcW w:type="dxa" w:w="2459"/>
          </w:tcPr>
          <w:p>
            <w:r>
              <w:t>Round Robin</w:t>
            </w:r>
          </w:p>
        </w:tc>
        <w:tc>
          <w:tcPr>
            <w:tcW w:type="dxa" w:w="2459"/>
          </w:tcPr>
          <w:p>
            <w:r>
              <w:t>Next backend in sequence</w:t>
            </w:r>
          </w:p>
        </w:tc>
        <w:tc>
          <w:tcPr>
            <w:tcW w:type="dxa" w:w="2459"/>
          </w:tcPr>
          <w:p>
            <w:r>
              <w:t>Simple and deterministic</w:t>
            </w:r>
          </w:p>
        </w:tc>
        <w:tc>
          <w:tcPr>
            <w:tcW w:type="dxa" w:w="2459"/>
          </w:tcPr>
          <w:p>
            <w:r>
              <w:t>Backends with similar capacity</w:t>
            </w:r>
          </w:p>
        </w:tc>
      </w:tr>
      <w:tr>
        <w:tc>
          <w:tcPr>
            <w:tcW w:type="dxa" w:w="2459"/>
          </w:tcPr>
          <w:p>
            <w:r>
              <w:t>Smooth Weighted Round Robin</w:t>
            </w:r>
          </w:p>
        </w:tc>
        <w:tc>
          <w:tcPr>
            <w:tcW w:type="dxa" w:w="2459"/>
          </w:tcPr>
          <w:p>
            <w:r>
              <w:t>Static configured weights</w:t>
            </w:r>
          </w:p>
        </w:tc>
        <w:tc>
          <w:tcPr>
            <w:tcW w:type="dxa" w:w="2459"/>
          </w:tcPr>
          <w:p>
            <w:r>
              <w:t>Predictable capacity ratio</w:t>
            </w:r>
          </w:p>
        </w:tc>
        <w:tc>
          <w:tcPr>
            <w:tcW w:type="dxa" w:w="2459"/>
          </w:tcPr>
          <w:p>
            <w:r>
              <w:t>Backends with known capacity differences</w:t>
            </w:r>
          </w:p>
        </w:tc>
      </w:tr>
      <w:tr>
        <w:tc>
          <w:tcPr>
            <w:tcW w:type="dxa" w:w="2459"/>
          </w:tcPr>
          <w:p>
            <w:r>
              <w:t>Least Connections</w:t>
            </w:r>
          </w:p>
        </w:tc>
        <w:tc>
          <w:tcPr>
            <w:tcW w:type="dxa" w:w="2459"/>
          </w:tcPr>
          <w:p>
            <w:r>
              <w:t>Current active workload</w:t>
            </w:r>
          </w:p>
        </w:tc>
        <w:tc>
          <w:tcPr>
            <w:tcW w:type="dxa" w:w="2459"/>
          </w:tcPr>
          <w:p>
            <w:r>
              <w:t>Adapts to variable request duration</w:t>
            </w:r>
          </w:p>
        </w:tc>
        <w:tc>
          <w:tcPr>
            <w:tcW w:type="dxa" w:w="2459"/>
          </w:tcPr>
          <w:p>
            <w:r>
              <w:t>Mixed latency and concurrent workloads</w:t>
            </w:r>
          </w:p>
        </w:tc>
      </w:tr>
      <w:tr>
        <w:tc>
          <w:tcPr>
            <w:tcW w:type="dxa" w:w="2459"/>
          </w:tcPr>
          <w:p>
            <w:r>
              <w:t>Least Response Time</w:t>
            </w:r>
          </w:p>
        </w:tc>
        <w:tc>
          <w:tcPr>
            <w:tcW w:type="dxa" w:w="2459"/>
          </w:tcPr>
          <w:p>
            <w:r>
              <w:t>Latency plus active load</w:t>
            </w:r>
          </w:p>
        </w:tc>
        <w:tc>
          <w:tcPr>
            <w:tcW w:type="dxa" w:w="2459"/>
          </w:tcPr>
          <w:p>
            <w:r>
              <w:t>Performance-aware dynamic routing</w:t>
            </w:r>
          </w:p>
        </w:tc>
        <w:tc>
          <w:tcPr>
            <w:tcW w:type="dxa" w:w="2459"/>
          </w:tcPr>
          <w:p>
            <w:r>
              <w:t>Future advanced routing phase</w:t>
            </w:r>
          </w:p>
        </w:tc>
      </w:tr>
    </w:tbl>
    <w:p>
      <w:pPr>
        <w:pStyle w:val="Heading1"/>
      </w:pPr>
      <w:r>
        <w:t>4. End-to-End Request Flow</w:t>
      </w:r>
    </w:p>
    <w:p>
      <w:pPr>
        <w:pStyle w:val="BodyText"/>
      </w:pPr>
      <w:r>
        <w:t>The complete Least Connections lifecycle is shown below. The reservation remains active until the upstream response body has finished streaming.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989320" cy="15302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st_connection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30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Critical Concurrency Correction</w:t>
      </w:r>
    </w:p>
    <w:p>
      <w:pPr>
        <w:pStyle w:val="BodyText"/>
      </w:pPr>
      <w:r>
        <w:t>A basic implementation often performs backend selection and backend acquisition as two independent operations:</w:t>
      </w:r>
    </w:p>
    <w:p>
      <w:pPr>
        <w:pStyle w:val="CodeCaption"/>
      </w:pPr>
      <w:r>
        <w:t>Incorrect non-atomic pattern</w:t>
      </w:r>
    </w:p>
    <w:p>
      <w:pPr>
        <w:pStyle w:val="CodeBlock"/>
      </w:pPr>
      <w:r>
        <w:rPr>
          <w:rFonts w:ascii="Liberation Mono" w:hAnsi="Liberation Mono" w:eastAsia="Liberation Mono"/>
        </w:rPr>
        <w:t>backend = await self.router.select(attempted)</w:t>
        <w:br/>
        <w:t>await self.registry.acquire(backend.id)</w:t>
      </w:r>
    </w:p>
    <w:p>
      <w:pPr>
        <w:pStyle w:val="BodyText"/>
      </w:pPr>
      <w:r>
        <w:t>Under concurrent load, several requests can read the same active-request counters before any request increments them. All of those requests may select the same backend, defeating the Least Connections policy.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7E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>Required invariant</w:t>
            </w:r>
          </w:p>
          <w:p>
            <w:pPr>
              <w:spacing w:after="0"/>
            </w:pPr>
            <w:r>
              <w:t>Eligibility check, algorithm selection and active_requests increment must execute inside one serialized reservation operation.</w:t>
            </w:r>
          </w:p>
        </w:tc>
      </w:tr>
    </w:tbl>
    <w:p>
      <w:pPr>
        <w:spacing w:after="0"/>
      </w:pPr>
    </w:p>
    <w:p>
      <w:pPr>
        <w:pStyle w:val="BodyText"/>
      </w:pPr>
      <w:r>
        <w:t>The corrected proxy path uses router.reserve(), which performs selection and acquisition atomically:</w:t>
      </w:r>
    </w:p>
    <w:p>
      <w:pPr>
        <w:pStyle w:val="CodeCaption"/>
      </w:pPr>
      <w:r>
        <w:t>Correct atomic reservation</w:t>
      </w:r>
    </w:p>
    <w:p>
      <w:pPr>
        <w:pStyle w:val="CodeBlock"/>
      </w:pPr>
      <w:r>
        <w:rPr>
          <w:rFonts w:ascii="Liberation Mono" w:hAnsi="Liberation Mono" w:eastAsia="Liberation Mono"/>
        </w:rPr>
        <w:t>backend = await self.router.reserve(attempted)</w:t>
      </w:r>
    </w:p>
    <w:p>
      <w:pPr>
        <w:pStyle w:val="Heading1"/>
      </w:pPr>
      <w:r>
        <w:t>6. Python Implementation</w:t>
      </w:r>
    </w:p>
    <w:p>
      <w:pPr>
        <w:pStyle w:val="Heading2"/>
      </w:pPr>
      <w:r>
        <w:t>6.1 Least Connections algorithm</w:t>
      </w:r>
    </w:p>
    <w:p>
      <w:pPr>
        <w:pStyle w:val="BodyText"/>
      </w:pPr>
      <w:r>
        <w:t>File: backend/app/services/algorithms/least_inflight.py</w:t>
      </w:r>
    </w:p>
    <w:p>
      <w:pPr>
        <w:pStyle w:val="CodeBlock"/>
      </w:pPr>
      <w:r>
        <w:rPr>
          <w:rFonts w:ascii="Liberation Mono" w:hAnsi="Liberation Mono" w:eastAsia="Liberation Mono"/>
        </w:rPr>
        <w:t>from __future__ import annotations</w:t>
        <w:br/>
        <w:br/>
        <w:t>import asyncio</w:t>
        <w:br/>
        <w:t>from fractions import Fraction</w:t>
        <w:br/>
        <w:br/>
        <w:t>from app.domain.backend import Backend</w:t>
        <w:br/>
        <w:t>from app.domain.errors import NoHealthyBackendError</w:t>
        <w:br/>
        <w:br/>
        <w:br/>
        <w:t>class LeastInflight:</w:t>
        <w:br/>
        <w:t xml:space="preserve">    """</w:t>
        <w:br/>
        <w:t xml:space="preserve">    Capacity-aware Least Connections algorithm.</w:t>
        <w:br/>
        <w:br/>
        <w:t xml:space="preserve">    In an asynchronous HTTP proxy, a connection is represented by an</w:t>
        <w:br/>
        <w:t xml:space="preserve">    in-flight request. The backend with the lowest normalized active load</w:t>
        <w:br/>
        <w:t xml:space="preserve">    is selected.</w:t>
        <w:br/>
        <w:br/>
        <w:t xml:space="preserve">    Normalized load:</w:t>
        <w:br/>
        <w:br/>
        <w:t xml:space="preserve">        active_requests / weight</w:t>
        <w:br/>
        <w:br/>
        <w:t xml:space="preserve">    If every backend has weight=1, the algorithm behaves as standard</w:t>
        <w:br/>
        <w:t xml:space="preserve">    Least Connections.</w:t>
        <w:br/>
        <w:br/>
        <w:t xml:space="preserve">    Equal-load backends use a rotating tie-breaker to prevent one backend</w:t>
        <w:br/>
        <w:t xml:space="preserve">    from always winning because its ID sorts first.</w:t>
        <w:br/>
        <w:t xml:space="preserve">    """</w:t>
        <w:br/>
        <w:br/>
        <w:t xml:space="preserve">    def __init__(self) -&gt; None:</w:t>
        <w:br/>
        <w:t xml:space="preserve">        self._tie_cursor = 0</w:t>
        <w:br/>
        <w:t xml:space="preserve">        self._lock = asyncio.Lock()</w:t>
        <w:br/>
        <w:br/>
        <w:t xml:space="preserve">    async def select(</w:t>
        <w:br/>
        <w:t xml:space="preserve">        self,</w:t>
        <w:br/>
        <w:t xml:space="preserve">        backends: list[Backend],</w:t>
        <w:br/>
        <w:t xml:space="preserve">    ) -&gt; Backend:</w:t>
        <w:br/>
        <w:t xml:space="preserve">        """</w:t>
        <w:br/>
        <w:t xml:space="preserve">        Select the backend with the lowest capacity-normalized</w:t>
        <w:br/>
        <w:t xml:space="preserve">        number of active requests.</w:t>
        <w:br/>
        <w:br/>
        <w:t xml:space="preserve">        The caller must supply only healthy, enabled and non-excluded</w:t>
        <w:br/>
        <w:t xml:space="preserve">        backends.</w:t>
        <w:br/>
        <w:t xml:space="preserve">        """</w:t>
        <w:br/>
        <w:br/>
        <w:t xml:space="preserve">        if not backends:</w:t>
        <w:br/>
        <w:t xml:space="preserve">            raise NoHealthyBackendError(</w:t>
        <w:br/>
        <w:t xml:space="preserve">                "No healthy backend is available"</w:t>
        <w:br/>
        <w:t xml:space="preserve">            )</w:t>
        <w:br/>
        <w:br/>
        <w:t xml:space="preserve">        invalid_backends = [</w:t>
        <w:br/>
        <w:t xml:space="preserve">            backend.id</w:t>
        <w:br/>
        <w:t xml:space="preserve">            for backend in backends</w:t>
        <w:br/>
        <w:t xml:space="preserve">            if backend.weight &lt; 1</w:t>
        <w:br/>
        <w:t xml:space="preserve">        ]</w:t>
        <w:br/>
        <w:br/>
        <w:t xml:space="preserve">        if invalid_backends:</w:t>
        <w:br/>
        <w:t xml:space="preserve">            invalid_ids = ", ".join(invalid_backends)</w:t>
        <w:br/>
        <w:br/>
        <w:t xml:space="preserve">            raise ValueError(</w:t>
        <w:br/>
        <w:t xml:space="preserve">                "Backend weight must be at least 1. "</w:t>
        <w:br/>
        <w:t xml:space="preserve">                f"Invalid backends: {invalid_ids}"</w:t>
        <w:br/>
        <w:t xml:space="preserve">            )</w:t>
        <w:br/>
        <w:br/>
        <w:t xml:space="preserve">        async with self._lock:</w:t>
        <w:br/>
        <w:t xml:space="preserve">            normalized_loads = {</w:t>
        <w:br/>
        <w:t xml:space="preserve">                backend.id: Fraction(</w:t>
        <w:br/>
        <w:t xml:space="preserve">                    backend.active_requests,</w:t>
        <w:br/>
        <w:t xml:space="preserve">                    backend.weight,</w:t>
        <w:br/>
        <w:t xml:space="preserve">                )</w:t>
        <w:br/>
        <w:t xml:space="preserve">                for backend in backends</w:t>
        <w:br/>
        <w:t xml:space="preserve">            }</w:t>
        <w:br/>
        <w:br/>
        <w:t xml:space="preserve">            minimum_load = min(</w:t>
        <w:br/>
        <w:t xml:space="preserve">                normalized_loads.values()</w:t>
        <w:br/>
        <w:t xml:space="preserve">            )</w:t>
        <w:br/>
        <w:br/>
        <w:t xml:space="preserve">            tied_backends = sorted(</w:t>
        <w:br/>
        <w:t xml:space="preserve">                (</w:t>
        <w:br/>
        <w:t xml:space="preserve">                    backend</w:t>
        <w:br/>
        <w:t xml:space="preserve">                    for backend in backends</w:t>
        <w:br/>
        <w:t xml:space="preserve">                    if normalized_loads[backend.id]</w:t>
        <w:br/>
        <w:t xml:space="preserve">                    == minimum_load</w:t>
        <w:br/>
        <w:t xml:space="preserve">                ),</w:t>
        <w:br/>
        <w:t xml:space="preserve">                key=lambda backend: backend.id,</w:t>
        <w:br/>
        <w:t xml:space="preserve">            )</w:t>
        <w:br/>
        <w:br/>
        <w:t xml:space="preserve">            selected_index = (</w:t>
        <w:br/>
        <w:t xml:space="preserve">                self._tie_cursor</w:t>
        <w:br/>
        <w:t xml:space="preserve">                % len(tied_backends)</w:t>
        <w:br/>
        <w:t xml:space="preserve">            )</w:t>
        <w:br/>
        <w:br/>
        <w:t xml:space="preserve">            selected = tied_backends[selected_index]</w:t>
        <w:br/>
        <w:br/>
        <w:t xml:space="preserve">            self._tie_cursor = (</w:t>
        <w:br/>
        <w:t xml:space="preserve">                self._tie_cursor + 1</w:t>
        <w:br/>
        <w:t xml:space="preserve">            ) % max(1, len(tied_backends))</w:t>
        <w:br/>
        <w:br/>
        <w:t xml:space="preserve">            return selected</w:t>
        <w:br/>
        <w:br/>
        <w:t xml:space="preserve">    async def reset(self) -&gt; None:</w:t>
        <w:br/>
        <w:t xml:space="preserve">        """</w:t>
        <w:br/>
        <w:t xml:space="preserve">        Reset the rotating tie-breaker.</w:t>
        <w:br/>
        <w:br/>
        <w:t xml:space="preserve">        Useful for deterministic tests and configuration reloads.</w:t>
        <w:br/>
        <w:t xml:space="preserve">        """</w:t>
        <w:br/>
        <w:br/>
        <w:t xml:space="preserve">        async with self._lock:</w:t>
        <w:br/>
        <w:t xml:space="preserve">            self._tie_cursor = 0</w:t>
        <w:br/>
        <w:br/>
        <w:t xml:space="preserve">    async def score(</w:t>
        <w:br/>
        <w:t xml:space="preserve">        self,</w:t>
        <w:br/>
        <w:t xml:space="preserve">        backend: Backend,</w:t>
        <w:br/>
        <w:t xml:space="preserve">    ) -&gt; Fraction:</w:t>
        <w:br/>
        <w:t xml:space="preserve">        """</w:t>
        <w:br/>
        <w:t xml:space="preserve">        Return the normalized load score for diagnostics.</w:t>
        <w:br/>
        <w:br/>
        <w:t xml:space="preserve">        Lower scores represent less utilized backends.</w:t>
        <w:br/>
        <w:t xml:space="preserve">        """</w:t>
        <w:br/>
        <w:br/>
        <w:t xml:space="preserve">        if backend.weight &lt; 1:</w:t>
        <w:br/>
        <w:t xml:space="preserve">            raise ValueError(</w:t>
        <w:br/>
        <w:t xml:space="preserve">                "Backend weight must be at least 1"</w:t>
        <w:br/>
        <w:t xml:space="preserve">            )</w:t>
        <w:br/>
        <w:br/>
        <w:t xml:space="preserve">        return Fraction(</w:t>
        <w:br/>
        <w:t xml:space="preserve">            backend.active_requests,</w:t>
        <w:br/>
        <w:t xml:space="preserve">            backend.weight,</w:t>
        <w:br/>
        <w:t xml:space="preserve">        )</w:t>
      </w:r>
    </w:p>
    <w:p>
      <w:pPr>
        <w:pStyle w:val="Heading2"/>
      </w:pPr>
      <w:r>
        <w:t>6.2 Algorithm enumeration</w:t>
      </w:r>
    </w:p>
    <w:p>
      <w:pPr>
        <w:pStyle w:val="BodyText"/>
      </w:pPr>
      <w:r>
        <w:t>File: backend/app/domain/enums.py</w:t>
      </w:r>
    </w:p>
    <w:p>
      <w:pPr>
        <w:pStyle w:val="CodeBlock"/>
      </w:pPr>
      <w:r>
        <w:rPr>
          <w:rFonts w:ascii="Liberation Mono" w:hAnsi="Liberation Mono" w:eastAsia="Liberation Mono"/>
        </w:rPr>
        <w:t>from enum import StrEnum</w:t>
        <w:br/>
        <w:br/>
        <w:br/>
        <w:t>class BackendStatus(StrEnum):</w:t>
        <w:br/>
        <w:t xml:space="preserve">    UNKNOWN = "unknown"</w:t>
        <w:br/>
        <w:t xml:space="preserve">    HEALTHY = "healthy"</w:t>
        <w:br/>
        <w:t xml:space="preserve">    UNHEALTHY = "unhealthy"</w:t>
        <w:br/>
        <w:t xml:space="preserve">    DRAINING = "draining"</w:t>
        <w:br/>
        <w:t xml:space="preserve">    DISABLED = "disabled"</w:t>
        <w:br/>
        <w:br/>
        <w:br/>
        <w:t>class AlgorithmName(StrEnum):</w:t>
        <w:br/>
        <w:t xml:space="preserve">    ROUND_ROBIN = "round_robin"</w:t>
        <w:br/>
        <w:t xml:space="preserve">    SMOOTH_WEIGHTED_ROUND_ROBIN = (</w:t>
        <w:br/>
        <w:t xml:space="preserve">        "smooth_weighted_round_robin"</w:t>
        <w:br/>
        <w:t xml:space="preserve">    )</w:t>
        <w:br/>
        <w:t xml:space="preserve">    LEAST_INFLIGHT = "least_inflight"</w:t>
      </w:r>
    </w:p>
    <w:p>
      <w:pPr>
        <w:pStyle w:val="Heading2"/>
      </w:pPr>
      <w:r>
        <w:t>6.3 Algorithm factory</w:t>
      </w:r>
    </w:p>
    <w:p>
      <w:pPr>
        <w:pStyle w:val="BodyText"/>
      </w:pPr>
      <w:r>
        <w:t>File: backend/app/services/algorithms/factory.py</w:t>
      </w:r>
    </w:p>
    <w:p>
      <w:pPr>
        <w:pStyle w:val="CodeBlock"/>
      </w:pPr>
      <w:r>
        <w:rPr>
          <w:rFonts w:ascii="Liberation Mono" w:hAnsi="Liberation Mono" w:eastAsia="Liberation Mono"/>
        </w:rPr>
        <w:t>from __future__ import annotations</w:t>
        <w:br/>
        <w:br/>
        <w:t>from app.domain.enums import AlgorithmName</w:t>
        <w:br/>
        <w:t>from app.services.algorithms.base import (</w:t>
        <w:br/>
        <w:t xml:space="preserve">    LoadBalancingAlgorithm,</w:t>
        <w:br/>
        <w:t>)</w:t>
        <w:br/>
        <w:t>from app.services.algorithms.least_inflight import (</w:t>
        <w:br/>
        <w:t xml:space="preserve">    LeastInflight,</w:t>
        <w:br/>
        <w:t>)</w:t>
        <w:br/>
        <w:t>from app.services.algorithms.round_robin import (</w:t>
        <w:br/>
        <w:t xml:space="preserve">    RoundRobin,</w:t>
        <w:br/>
        <w:t>)</w:t>
        <w:br/>
        <w:t>from app.services.algorithms.smooth_weighted import (</w:t>
        <w:br/>
        <w:t xml:space="preserve">    SmoothWeightedRoundRobin,</w:t>
        <w:br/>
        <w:t>)</w:t>
        <w:br/>
        <w:br/>
        <w:br/>
        <w:t>class AlgorithmFactory:</w:t>
        <w:br/>
        <w:t xml:space="preserve">    """</w:t>
        <w:br/>
        <w:t xml:space="preserve">    Stores one long-lived instance of every routing algorithm.</w:t>
        <w:br/>
        <w:br/>
        <w:t xml:space="preserve">    Stateful algorithms such as Round Robin and Smooth Weighted</w:t>
        <w:br/>
        <w:t xml:space="preserve">    Round Robin must not be recreated for every request.</w:t>
        <w:br/>
        <w:t xml:space="preserve">    """</w:t>
        <w:br/>
        <w:br/>
        <w:t xml:space="preserve">    def __init__(self) -&gt; None:</w:t>
        <w:br/>
        <w:t xml:space="preserve">        self._instances: dict[</w:t>
        <w:br/>
        <w:t xml:space="preserve">            AlgorithmName,</w:t>
        <w:br/>
        <w:t xml:space="preserve">            LoadBalancingAlgorithm,</w:t>
        <w:br/>
        <w:t xml:space="preserve">        ] = {</w:t>
        <w:br/>
        <w:t xml:space="preserve">            AlgorithmName.ROUND_ROBIN:</w:t>
        <w:br/>
        <w:t xml:space="preserve">                RoundRobin(),</w:t>
        <w:br/>
        <w:br/>
        <w:t xml:space="preserve">            AlgorithmName.SMOOTH_WEIGHTED_ROUND_ROBIN:</w:t>
        <w:br/>
        <w:t xml:space="preserve">                SmoothWeightedRoundRobin(),</w:t>
        <w:br/>
        <w:br/>
        <w:t xml:space="preserve">            AlgorithmName.LEAST_INFLIGHT:</w:t>
        <w:br/>
        <w:t xml:space="preserve">                LeastInflight(),</w:t>
        <w:br/>
        <w:t xml:space="preserve">        }</w:t>
        <w:br/>
        <w:br/>
        <w:t xml:space="preserve">    def get(</w:t>
        <w:br/>
        <w:t xml:space="preserve">        self,</w:t>
        <w:br/>
        <w:t xml:space="preserve">        name: AlgorithmName,</w:t>
        <w:br/>
        <w:t xml:space="preserve">    ) -&gt; LoadBalancingAlgorithm:</w:t>
        <w:br/>
        <w:t xml:space="preserve">        try:</w:t>
        <w:br/>
        <w:t xml:space="preserve">            return self._instances[name]</w:t>
        <w:br/>
        <w:t xml:space="preserve">        except KeyError as exc:</w:t>
        <w:br/>
        <w:t xml:space="preserve">            raise ValueError(</w:t>
        <w:br/>
        <w:t xml:space="preserve">                "Unsupported load-balancing algorithm: "</w:t>
        <w:br/>
        <w:t xml:space="preserve">                f"{name}"</w:t>
        <w:br/>
        <w:t xml:space="preserve">            ) from exc</w:t>
      </w:r>
    </w:p>
    <w:p>
      <w:pPr>
        <w:pStyle w:val="Heading1"/>
      </w:pPr>
      <w:r>
        <w:t>7. Routing and Proxy Integration</w:t>
      </w:r>
    </w:p>
    <w:p>
      <w:pPr>
        <w:pStyle w:val="Heading2"/>
      </w:pPr>
      <w:r>
        <w:t>7.1 Atomic TrafficRouter reservation</w:t>
      </w:r>
    </w:p>
    <w:p>
      <w:pPr>
        <w:pStyle w:val="BodyText"/>
      </w:pPr>
      <w:r>
        <w:t>File: backend/app/services/router.py</w:t>
      </w:r>
    </w:p>
    <w:p>
      <w:pPr>
        <w:pStyle w:val="CodeBlock"/>
      </w:pPr>
      <w:r>
        <w:rPr>
          <w:rFonts w:ascii="Liberation Mono" w:hAnsi="Liberation Mono" w:eastAsia="Liberation Mono"/>
        </w:rPr>
        <w:t>from __future__ import annotations</w:t>
        <w:br/>
        <w:br/>
        <w:t>import asyncio</w:t>
        <w:br/>
        <w:br/>
        <w:t>from app.domain.backend import Backend</w:t>
        <w:br/>
        <w:t>from app.domain.enums import AlgorithmName</w:t>
        <w:br/>
        <w:t>from app.domain.errors import (</w:t>
        <w:br/>
        <w:t xml:space="preserve">    BackendValidationError,</w:t>
        <w:br/>
        <w:t xml:space="preserve">    NoHealthyBackendError,</w:t>
        <w:br/>
        <w:t>)</w:t>
        <w:br/>
        <w:t>from app.repositories import RoutingRepository</w:t>
        <w:br/>
        <w:t>from app.services.algorithms.base import (</w:t>
        <w:br/>
        <w:t xml:space="preserve">    LoadBalancingAlgorithm,</w:t>
        <w:br/>
        <w:t>)</w:t>
        <w:br/>
        <w:t>from app.services.algorithms.factory import (</w:t>
        <w:br/>
        <w:t xml:space="preserve">    AlgorithmFactory,</w:t>
        <w:br/>
        <w:t>)</w:t>
        <w:br/>
        <w:t>from app.services.registry import BackendRegistry</w:t>
        <w:br/>
        <w:br/>
        <w:br/>
        <w:t>class TrafficRouter:</w:t>
        <w:br/>
        <w:t xml:space="preserve">    """</w:t>
        <w:br/>
        <w:t xml:space="preserve">    Coordinates routing-algorithm execution and backend reservation.</w:t>
        <w:br/>
        <w:br/>
        <w:t xml:space="preserve">    A backend reservation includes:</w:t>
        <w:br/>
        <w:br/>
        <w:t xml:space="preserve">        1. Reading eligible backends.</w:t>
        <w:br/>
        <w:t xml:space="preserve">        2. Selecting a backend.</w:t>
        <w:br/>
        <w:t xml:space="preserve">        3. Incrementing its active request count.</w:t>
        <w:br/>
        <w:br/>
        <w:t xml:space="preserve">    These operations are serialized to prevent concurrent requests from</w:t>
        <w:br/>
        <w:t xml:space="preserve">    selecting the same stale active-request state.</w:t>
        <w:br/>
        <w:t xml:space="preserve">    """</w:t>
        <w:br/>
        <w:br/>
        <w:t xml:space="preserve">    def __init__(</w:t>
        <w:br/>
        <w:t xml:space="preserve">        self,</w:t>
        <w:br/>
        <w:t xml:space="preserve">        registry: BackendRegistry,</w:t>
        <w:br/>
        <w:t xml:space="preserve">        default_algorithm: AlgorithmName,</w:t>
        <w:br/>
        <w:t xml:space="preserve">        repository: RoutingRepository | None = None,</w:t>
        <w:br/>
        <w:t xml:space="preserve">    ) -&gt; None:</w:t>
        <w:br/>
        <w:t xml:space="preserve">        self.registry = registry</w:t>
        <w:br/>
        <w:t xml:space="preserve">        self._algorithm_name = default_algorithm</w:t>
        <w:br/>
        <w:t xml:space="preserve">        self._factory = AlgorithmFactory()</w:t>
        <w:br/>
        <w:t xml:space="preserve">        self._repository = repository</w:t>
        <w:br/>
        <w:br/>
        <w:t xml:space="preserve">        self._state_lock = asyncio.Lock()</w:t>
        <w:br/>
        <w:t xml:space="preserve">        self._reservation_lock = asyncio.Lock()</w:t>
        <w:br/>
        <w:br/>
        <w:t xml:space="preserve">    @property</w:t>
        <w:br/>
        <w:t xml:space="preserve">    def algorithm_name(self) -&gt; AlgorithmName:</w:t>
        <w:br/>
        <w:t xml:space="preserve">        return self._algorithm_name</w:t>
        <w:br/>
        <w:br/>
        <w:t xml:space="preserve">    async def hydrate(self) -&gt; None:</w:t>
        <w:br/>
        <w:t xml:space="preserve">        """</w:t>
        <w:br/>
        <w:t xml:space="preserve">        Load the persisted routing algorithm from Supabase.</w:t>
        <w:br/>
        <w:t xml:space="preserve">        """</w:t>
        <w:br/>
        <w:br/>
        <w:t xml:space="preserve">        if self._repository is None:</w:t>
        <w:br/>
        <w:t xml:space="preserve">            return</w:t>
        <w:br/>
        <w:br/>
        <w:t xml:space="preserve">        saved_algorithm = (</w:t>
        <w:br/>
        <w:t xml:space="preserve">            await self._repository.get_algorithm()</w:t>
        <w:br/>
        <w:t xml:space="preserve">        )</w:t>
        <w:br/>
        <w:br/>
        <w:t xml:space="preserve">        if saved_algorithm is None:</w:t>
        <w:br/>
        <w:t xml:space="preserve">            return</w:t>
        <w:br/>
        <w:br/>
        <w:t xml:space="preserve">        try:</w:t>
        <w:br/>
        <w:t xml:space="preserve">            algorithm_name = AlgorithmName(</w:t>
        <w:br/>
        <w:t xml:space="preserve">                saved_algorithm</w:t>
        <w:br/>
        <w:t xml:space="preserve">            )</w:t>
        <w:br/>
        <w:t xml:space="preserve">        except ValueError as exc:</w:t>
        <w:br/>
        <w:t xml:space="preserve">            raise ValueError(</w:t>
        <w:br/>
        <w:t xml:space="preserve">                "Supabase contains an unsupported routing "</w:t>
        <w:br/>
        <w:t xml:space="preserve">                f"algorithm: {saved_algorithm}"</w:t>
        <w:br/>
        <w:t xml:space="preserve">            ) from exc</w:t>
        <w:br/>
        <w:br/>
        <w:t xml:space="preserve">        async with self._state_lock:</w:t>
        <w:br/>
        <w:t xml:space="preserve">            self._algorithm_name = algorithm_name</w:t>
        <w:br/>
        <w:br/>
        <w:t xml:space="preserve">    async def set_algorithm(</w:t>
        <w:br/>
        <w:t xml:space="preserve">        self,</w:t>
        <w:br/>
        <w:t xml:space="preserve">        name: AlgorithmName,</w:t>
        <w:br/>
        <w:t xml:space="preserve">    ) -&gt; None:</w:t>
        <w:br/>
        <w:t xml:space="preserve">        """</w:t>
        <w:br/>
        <w:t xml:space="preserve">        Persist and activate a routing algorithm.</w:t>
        <w:br/>
        <w:t xml:space="preserve">        """</w:t>
        <w:br/>
        <w:br/>
        <w:t xml:space="preserve">        if self._repository is not None:</w:t>
        <w:br/>
        <w:t xml:space="preserve">            await self._repository.set_algorithm(</w:t>
        <w:br/>
        <w:t xml:space="preserve">                name.value</w:t>
        <w:br/>
        <w:t xml:space="preserve">            )</w:t>
        <w:br/>
        <w:br/>
        <w:t xml:space="preserve">        async with self._state_lock:</w:t>
        <w:br/>
        <w:t xml:space="preserve">            self._algorithm_name = name</w:t>
        <w:br/>
        <w:br/>
        <w:t xml:space="preserve">    async def _current_algorithm(</w:t>
        <w:br/>
        <w:t xml:space="preserve">        self,</w:t>
        <w:br/>
        <w:t xml:space="preserve">    ) -&gt; tuple[</w:t>
        <w:br/>
        <w:t xml:space="preserve">        AlgorithmName,</w:t>
        <w:br/>
        <w:t xml:space="preserve">        LoadBalancingAlgorithm,</w:t>
        <w:br/>
        <w:t xml:space="preserve">    ]:</w:t>
        <w:br/>
        <w:t xml:space="preserve">        async with self._state_lock:</w:t>
        <w:br/>
        <w:t xml:space="preserve">            name = self._algorithm_name</w:t>
        <w:br/>
        <w:br/>
        <w:t xml:space="preserve">        return name, self._factory.get(name)</w:t>
        <w:br/>
        <w:br/>
        <w:t xml:space="preserve">    async def select(</w:t>
        <w:br/>
        <w:t xml:space="preserve">        self,</w:t>
        <w:br/>
        <w:t xml:space="preserve">        exclude: set[str] | None = None,</w:t>
        <w:br/>
        <w:t xml:space="preserve">    ) -&gt; Backend:</w:t>
        <w:br/>
        <w:t xml:space="preserve">        """</w:t>
        <w:br/>
        <w:t xml:space="preserve">        Select a backend without reserving it.</w:t>
        <w:br/>
        <w:br/>
        <w:t xml:space="preserve">        Proxy traffic should use reserve().</w:t>
        <w:br/>
        <w:t xml:space="preserve">        """</w:t>
        <w:br/>
        <w:br/>
        <w:t xml:space="preserve">        eligible = await self.registry.eligible(</w:t>
        <w:br/>
        <w:t xml:space="preserve">            exclude</w:t>
        <w:br/>
        <w:t xml:space="preserve">        )</w:t>
        <w:br/>
        <w:br/>
        <w:t xml:space="preserve">        _, algorithm = await self._current_algorithm()</w:t>
        <w:br/>
        <w:br/>
        <w:t xml:space="preserve">        return await algorithm.select(eligible)</w:t>
        <w:br/>
        <w:br/>
        <w:t xml:space="preserve">    async def reserve(</w:t>
        <w:br/>
        <w:t xml:space="preserve">        self,</w:t>
        <w:br/>
        <w:t xml:space="preserve">        exclude: set[str] | None = None,</w:t>
        <w:br/>
        <w:t xml:space="preserve">    ) -&gt; Backend:</w:t>
        <w:br/>
        <w:t xml:space="preserve">        """</w:t>
        <w:br/>
        <w:t xml:space="preserve">        Atomically select and reserve a backend.</w:t>
        <w:br/>
        <w:t xml:space="preserve">        """</w:t>
        <w:br/>
        <w:br/>
        <w:t xml:space="preserve">        excluded = set(exclude or set())</w:t>
        <w:br/>
        <w:br/>
        <w:t xml:space="preserve">        async with self._reservation_lock:</w:t>
        <w:br/>
        <w:t xml:space="preserve">            while True:</w:t>
        <w:br/>
        <w:t xml:space="preserve">                eligible = await self.registry.eligible(</w:t>
        <w:br/>
        <w:t xml:space="preserve">                    excluded</w:t>
        <w:br/>
        <w:t xml:space="preserve">                )</w:t>
        <w:br/>
        <w:br/>
        <w:t xml:space="preserve">                if not eligible:</w:t>
        <w:br/>
        <w:t xml:space="preserve">                    raise NoHealthyBackendError(</w:t>
        <w:br/>
        <w:t xml:space="preserve">                        "No healthy backend is available"</w:t>
        <w:br/>
        <w:t xml:space="preserve">                    )</w:t>
        <w:br/>
        <w:br/>
        <w:t xml:space="preserve">                _, algorithm = (</w:t>
        <w:br/>
        <w:t xml:space="preserve">                    await self._current_algorithm()</w:t>
        <w:br/>
        <w:t xml:space="preserve">                )</w:t>
        <w:br/>
        <w:br/>
        <w:t xml:space="preserve">                selected = await algorithm.select(</w:t>
        <w:br/>
        <w:t xml:space="preserve">                    eligible</w:t>
        <w:br/>
        <w:t xml:space="preserve">                )</w:t>
        <w:br/>
        <w:br/>
        <w:t xml:space="preserve">                try:</w:t>
        <w:br/>
        <w:t xml:space="preserve">                    return await self.registry.acquire(</w:t>
        <w:br/>
        <w:t xml:space="preserve">                        selected.id</w:t>
        <w:br/>
        <w:t xml:space="preserve">                    )</w:t>
        <w:br/>
        <w:br/>
        <w:t xml:space="preserve">                except BackendValidationError:</w:t>
        <w:br/>
        <w:t xml:space="preserve">                    excluded.add(selected.id)</w:t>
      </w:r>
    </w:p>
    <w:p>
      <w:pPr>
        <w:pStyle w:val="Heading2"/>
      </w:pPr>
      <w:r>
        <w:t>7.2 Proxy service change</w:t>
      </w:r>
    </w:p>
    <w:p>
      <w:pPr>
        <w:pStyle w:val="BodyText"/>
      </w:pPr>
      <w:r>
        <w:t>In backend/app/services/proxy.py, replace the non-atomic selection and acquisition sequence with router.reserve().</w:t>
      </w:r>
    </w:p>
    <w:p>
      <w:pPr>
        <w:pStyle w:val="CodeCaption"/>
      </w:pPr>
      <w:r>
        <w:t>Replacement proxy loop</w:t>
      </w:r>
    </w:p>
    <w:p>
      <w:pPr>
        <w:pStyle w:val="CodeBlock"/>
      </w:pPr>
      <w:r>
        <w:rPr>
          <w:rFonts w:ascii="Liberation Mono" w:hAnsi="Liberation Mono" w:eastAsia="Liberation Mono"/>
        </w:rPr>
        <w:t>for attempt_index in range(max_attempts):</w:t>
        <w:br/>
        <w:t xml:space="preserve">    try:</w:t>
        <w:br/>
        <w:t xml:space="preserve">        backend = await self.router.reserve(</w:t>
        <w:br/>
        <w:t xml:space="preserve">            attempted</w:t>
        <w:br/>
        <w:t xml:space="preserve">        )</w:t>
        <w:br/>
        <w:t xml:space="preserve">    except NoHealthyBackendError:</w:t>
        <w:br/>
        <w:t xml:space="preserve">        break</w:t>
        <w:br/>
        <w:br/>
        <w:t xml:space="preserve">    attempted.add(backend.id)</w:t>
      </w:r>
    </w:p>
    <w:p>
      <w:pPr>
        <w:pStyle w:val="BodyText"/>
      </w:pPr>
      <w:r>
        <w:t>Remove any additional registry.acquire(backend.id) call from the same request path. The reserve() method has already incremented the active request count.</w:t>
      </w:r>
    </w:p>
    <w:p>
      <w:pPr>
        <w:pStyle w:val="Heading2"/>
      </w:pPr>
      <w:r>
        <w:t>7.3 Streaming response release</w:t>
      </w:r>
    </w:p>
    <w:p>
      <w:pPr>
        <w:pStyle w:val="BodyText"/>
      </w:pPr>
      <w:r>
        <w:t>The backend must remain counted as active until the complete upstream response body has finished streaming. Release the reservation in the stream generator's finally block.</w:t>
      </w:r>
    </w:p>
    <w:p>
      <w:pPr>
        <w:pStyle w:val="CodeCaption"/>
      </w:pPr>
      <w:r>
        <w:t>Correct streaming release pattern</w:t>
      </w:r>
    </w:p>
    <w:p>
      <w:pPr>
        <w:pStyle w:val="CodeBlock"/>
      </w:pPr>
      <w:r>
        <w:rPr>
          <w:rFonts w:ascii="Liberation Mono" w:hAnsi="Liberation Mono" w:eastAsia="Liberation Mono"/>
        </w:rPr>
        <w:t>async def stream():</w:t>
        <w:br/>
        <w:t xml:space="preserve">    try:</w:t>
        <w:br/>
        <w:t xml:space="preserve">        async for chunk in upstream.aiter_bytes():</w:t>
        <w:br/>
        <w:t xml:space="preserve">            yield chunk</w:t>
        <w:br/>
        <w:t xml:space="preserve">    finally:</w:t>
        <w:br/>
        <w:t xml:space="preserve">        await upstream.aclose()</w:t>
        <w:br/>
        <w:br/>
        <w:t xml:space="preserve">        await self.registry.release(</w:t>
        <w:br/>
        <w:t xml:space="preserve">            backend.id,</w:t>
        <w:br/>
        <w:t xml:space="preserve">            error=is_error,</w:t>
        <w:br/>
        <w:t xml:space="preserve">            latency_ms=attempt_duration,</w:t>
        <w:br/>
        <w:t xml:space="preserve">        )</w:t>
      </w:r>
    </w:p>
    <w:p>
      <w:pPr>
        <w:pStyle w:val="Heading1"/>
      </w:pPr>
      <w:r>
        <w:t>8. Automated Tests</w:t>
      </w:r>
    </w:p>
    <w:p>
      <w:pPr>
        <w:pStyle w:val="BodyText"/>
      </w:pPr>
      <w:r>
        <w:t>File: backend/tests/test_algorithms.py</w:t>
      </w:r>
    </w:p>
    <w:p>
      <w:pPr>
        <w:pStyle w:val="CodeBlock"/>
      </w:pPr>
      <w:r>
        <w:rPr>
          <w:rFonts w:ascii="Liberation Mono" w:hAnsi="Liberation Mono" w:eastAsia="Liberation Mono"/>
        </w:rPr>
        <w:t>from collections import Counter</w:t>
        <w:br/>
        <w:br/>
        <w:t>import pytest</w:t>
        <w:br/>
        <w:br/>
        <w:t>from app.domain.backend import Backend</w:t>
        <w:br/>
        <w:t>from app.domain.enums import (</w:t>
        <w:br/>
        <w:t xml:space="preserve">    AlgorithmName,</w:t>
        <w:br/>
        <w:t xml:space="preserve">    BackendStatus,</w:t>
        <w:br/>
        <w:t>)</w:t>
        <w:br/>
        <w:t>from app.domain.errors import (</w:t>
        <w:br/>
        <w:t xml:space="preserve">    NoHealthyBackendError,</w:t>
        <w:br/>
        <w:t>)</w:t>
        <w:br/>
        <w:t>from app.services.algorithms.least_inflight import (</w:t>
        <w:br/>
        <w:t xml:space="preserve">    LeastInflight,</w:t>
        <w:br/>
        <w:t>)</w:t>
        <w:br/>
        <w:t>from app.services.algorithms.round_robin import (</w:t>
        <w:br/>
        <w:t xml:space="preserve">    RoundRobin,</w:t>
        <w:br/>
        <w:t>)</w:t>
        <w:br/>
        <w:t>from app.services.algorithms.smooth_weighted import (</w:t>
        <w:br/>
        <w:t xml:space="preserve">    SmoothWeightedRoundRobin,</w:t>
        <w:br/>
        <w:t>)</w:t>
        <w:br/>
        <w:t>from app.services.router import TrafficRouter</w:t>
        <w:br/>
        <w:br/>
        <w:br/>
        <w:t>def backend(</w:t>
        <w:br/>
        <w:t xml:space="preserve">    identifier: str,</w:t>
        <w:br/>
        <w:t xml:space="preserve">    *,</w:t>
        <w:br/>
        <w:t xml:space="preserve">    weight: int = 1,</w:t>
        <w:br/>
        <w:t xml:space="preserve">    active: int = 0,</w:t>
        <w:br/>
        <w:t>) -&gt; Backend:</w:t>
        <w:br/>
        <w:t xml:space="preserve">    return Backend(</w:t>
        <w:br/>
        <w:t xml:space="preserve">        id=identifier,</w:t>
        <w:br/>
        <w:t xml:space="preserve">        name=identifier,</w:t>
        <w:br/>
        <w:t xml:space="preserve">        url=f"http://{identifier}.test",</w:t>
        <w:br/>
        <w:t xml:space="preserve">        weight=weight,</w:t>
        <w:br/>
        <w:t xml:space="preserve">        active_requests=active,</w:t>
        <w:br/>
        <w:t xml:space="preserve">        status=BackendStatus.HEALTHY,</w:t>
        <w:br/>
        <w:t xml:space="preserve">    )</w:t>
        <w:br/>
        <w:br/>
        <w:br/>
        <w:t>class FakeRegistry:</w:t>
        <w:br/>
        <w:t xml:space="preserve">    """</w:t>
        <w:br/>
        <w:t xml:space="preserve">    Minimal registry used to verify atomic backend reservation.</w:t>
        <w:br/>
        <w:t xml:space="preserve">    """</w:t>
        <w:br/>
        <w:br/>
        <w:t xml:space="preserve">    def __init__(</w:t>
        <w:br/>
        <w:t xml:space="preserve">        self,</w:t>
        <w:br/>
        <w:t xml:space="preserve">        backends: list[Backend],</w:t>
        <w:br/>
        <w:t xml:space="preserve">    ) -&gt; None:</w:t>
        <w:br/>
        <w:t xml:space="preserve">        self.backends = {</w:t>
        <w:br/>
        <w:t xml:space="preserve">            item.id: item</w:t>
        <w:br/>
        <w:t xml:space="preserve">            for item in backends</w:t>
        <w:br/>
        <w:t xml:space="preserve">        }</w:t>
        <w:br/>
        <w:br/>
        <w:t xml:space="preserve">    async def eligible(</w:t>
        <w:br/>
        <w:t xml:space="preserve">        self,</w:t>
        <w:br/>
        <w:t xml:space="preserve">        exclude: set[str] | None = None,</w:t>
        <w:br/>
        <w:t xml:space="preserve">    ) -&gt; list[Backend]:</w:t>
        <w:br/>
        <w:t xml:space="preserve">        excluded = exclude or set()</w:t>
        <w:br/>
        <w:br/>
        <w:t xml:space="preserve">        return [</w:t>
        <w:br/>
        <w:t xml:space="preserve">            item</w:t>
        <w:br/>
        <w:t xml:space="preserve">            for item in self.backends.values()</w:t>
        <w:br/>
        <w:t xml:space="preserve">            if item.eligible</w:t>
        <w:br/>
        <w:t xml:space="preserve">            and item.id not in excluded</w:t>
        <w:br/>
        <w:t xml:space="preserve">        ]</w:t>
        <w:br/>
        <w:br/>
        <w:t xml:space="preserve">    async def acquire(</w:t>
        <w:br/>
        <w:t xml:space="preserve">        self,</w:t>
        <w:br/>
        <w:t xml:space="preserve">        backend_id: str,</w:t>
        <w:br/>
        <w:t xml:space="preserve">    ) -&gt; Backend:</w:t>
        <w:br/>
        <w:t xml:space="preserve">        selected = self.backends[backend_id]</w:t>
        <w:br/>
        <w:t xml:space="preserve">        selected.active_requests += 1</w:t>
        <w:br/>
        <w:t xml:space="preserve">        selected.total_requests += 1</w:t>
        <w:br/>
        <w:t xml:space="preserve">        return selected</w:t>
        <w:br/>
        <w:br/>
        <w:br/>
        <w:t>@pytest.mark.asyncio</w:t>
        <w:br/>
        <w:t>async def test_round_robin_cycles_in_stable_order():</w:t>
        <w:br/>
        <w:t xml:space="preserve">    algorithm = RoundRobin()</w:t>
        <w:br/>
        <w:br/>
        <w:t xml:space="preserve">    values = [</w:t>
        <w:br/>
        <w:t xml:space="preserve">        backend("b"),</w:t>
        <w:br/>
        <w:t xml:space="preserve">        backend("a"),</w:t>
        <w:br/>
        <w:t xml:space="preserve">        backend("c"),</w:t>
        <w:br/>
        <w:t xml:space="preserve">    ]</w:t>
        <w:br/>
        <w:br/>
        <w:t xml:space="preserve">    selected = [</w:t>
        <w:br/>
        <w:t xml:space="preserve">        (await algorithm.select(values)).id</w:t>
        <w:br/>
        <w:t xml:space="preserve">        for _ in range(5)</w:t>
        <w:br/>
        <w:t xml:space="preserve">    ]</w:t>
        <w:br/>
        <w:br/>
        <w:t xml:space="preserve">    assert selected == [</w:t>
        <w:br/>
        <w:t xml:space="preserve">        "a",</w:t>
        <w:br/>
        <w:t xml:space="preserve">        "b",</w:t>
        <w:br/>
        <w:t xml:space="preserve">        "c",</w:t>
        <w:br/>
        <w:t xml:space="preserve">        "a",</w:t>
        <w:br/>
        <w:t xml:space="preserve">        "b",</w:t>
        <w:br/>
        <w:t xml:space="preserve">    ]</w:t>
        <w:br/>
        <w:br/>
        <w:br/>
        <w:t>@pytest.mark.asyncio</w:t>
        <w:br/>
        <w:t>async def test_smooth_weighted_distribution():</w:t>
        <w:br/>
        <w:t xml:space="preserve">    algorithm = SmoothWeightedRoundRobin()</w:t>
        <w:br/>
        <w:br/>
        <w:t xml:space="preserve">    values = [</w:t>
        <w:br/>
        <w:t xml:space="preserve">        backend("heavy", weight=3),</w:t>
        <w:br/>
        <w:t xml:space="preserve">        backend("light", weight=1),</w:t>
        <w:br/>
        <w:t xml:space="preserve">    ]</w:t>
        <w:br/>
        <w:br/>
        <w:t xml:space="preserve">    selected = [</w:t>
        <w:br/>
        <w:t xml:space="preserve">        (await algorithm.select(values)).id</w:t>
        <w:br/>
        <w:t xml:space="preserve">        for _ in range(40)</w:t>
        <w:br/>
        <w:t xml:space="preserve">    ]</w:t>
        <w:br/>
        <w:br/>
        <w:t xml:space="preserve">    counts = Counter(selected)</w:t>
        <w:br/>
        <w:br/>
        <w:t xml:space="preserve">    assert counts == {</w:t>
        <w:br/>
        <w:t xml:space="preserve">        "heavy": 30,</w:t>
        <w:br/>
        <w:t xml:space="preserve">        "light": 10,</w:t>
        <w:br/>
        <w:t xml:space="preserve">    }</w:t>
        <w:br/>
        <w:br/>
        <w:br/>
        <w:t>@pytest.mark.asyncio</w:t>
        <w:br/>
        <w:t>async def test_least_inflight_selects_lowest_load():</w:t>
        <w:br/>
        <w:t xml:space="preserve">    algorithm = LeastInflight()</w:t>
        <w:br/>
        <w:br/>
        <w:t xml:space="preserve">    selected = await algorithm.select([</w:t>
        <w:br/>
        <w:t xml:space="preserve">        backend("busy", active=8),</w:t>
        <w:br/>
        <w:t xml:space="preserve">        backend("medium", active=3),</w:t>
        <w:br/>
        <w:t xml:space="preserve">        backend("available", active=1),</w:t>
        <w:br/>
        <w:t xml:space="preserve">    ])</w:t>
        <w:br/>
        <w:br/>
        <w:t xml:space="preserve">    assert selected.id == "available"</w:t>
        <w:br/>
        <w:br/>
        <w:br/>
        <w:t>@pytest.mark.asyncio</w:t>
        <w:br/>
        <w:t>async def test_least_inflight_respects_capacity():</w:t>
        <w:br/>
        <w:t xml:space="preserve">    algorithm = LeastInflight()</w:t>
        <w:br/>
        <w:br/>
        <w:t xml:space="preserve">    selected = await algorithm.select([</w:t>
        <w:br/>
        <w:t xml:space="preserve">        backend(</w:t>
        <w:br/>
        <w:t xml:space="preserve">            "small",</w:t>
        <w:br/>
        <w:t xml:space="preserve">            weight=1,</w:t>
        <w:br/>
        <w:t xml:space="preserve">            active=2,</w:t>
        <w:br/>
        <w:t xml:space="preserve">        ),</w:t>
        <w:br/>
        <w:t xml:space="preserve">        backend(</w:t>
        <w:br/>
        <w:t xml:space="preserve">            "large",</w:t>
        <w:br/>
        <w:t xml:space="preserve">            weight=4,</w:t>
        <w:br/>
        <w:t xml:space="preserve">            active=4,</w:t>
        <w:br/>
        <w:t xml:space="preserve">        ),</w:t>
        <w:br/>
        <w:t xml:space="preserve">    ])</w:t>
        <w:br/>
        <w:br/>
        <w:t xml:space="preserve">    assert selected.id == "large"</w:t>
        <w:br/>
        <w:br/>
        <w:br/>
        <w:t>@pytest.mark.asyncio</w:t>
        <w:br/>
        <w:t>async def test_least_inflight_rotates_equal_loads():</w:t>
        <w:br/>
        <w:t xml:space="preserve">    algorithm = LeastInflight()</w:t>
        <w:br/>
        <w:br/>
        <w:t xml:space="preserve">    values = [</w:t>
        <w:br/>
        <w:t xml:space="preserve">        backend("a", active=0),</w:t>
        <w:br/>
        <w:t xml:space="preserve">        backend("b", active=0),</w:t>
        <w:br/>
        <w:t xml:space="preserve">        backend("c", active=0),</w:t>
        <w:br/>
        <w:t xml:space="preserve">    ]</w:t>
        <w:br/>
        <w:br/>
        <w:t xml:space="preserve">    selected = [</w:t>
        <w:br/>
        <w:t xml:space="preserve">        (await algorithm.select(values)).id</w:t>
        <w:br/>
        <w:t xml:space="preserve">        for _ in range(6)</w:t>
        <w:br/>
        <w:t xml:space="preserve">    ]</w:t>
        <w:br/>
        <w:br/>
        <w:t xml:space="preserve">    assert selected == [</w:t>
        <w:br/>
        <w:t xml:space="preserve">        "a",</w:t>
        <w:br/>
        <w:t xml:space="preserve">        "b",</w:t>
        <w:br/>
        <w:t xml:space="preserve">        "c",</w:t>
        <w:br/>
        <w:t xml:space="preserve">        "a",</w:t>
        <w:br/>
        <w:t xml:space="preserve">        "b",</w:t>
        <w:br/>
        <w:t xml:space="preserve">        "c",</w:t>
        <w:br/>
        <w:t xml:space="preserve">    ]</w:t>
        <w:br/>
        <w:br/>
        <w:br/>
        <w:t>@pytest.mark.asyncio</w:t>
        <w:br/>
        <w:t>async def test_least_inflight_rejects_invalid_weight():</w:t>
        <w:br/>
        <w:t xml:space="preserve">    algorithm = LeastInflight()</w:t>
        <w:br/>
        <w:br/>
        <w:t xml:space="preserve">    invalid = backend(</w:t>
        <w:br/>
        <w:t xml:space="preserve">        "invalid",</w:t>
        <w:br/>
        <w:t xml:space="preserve">        weight=0,</w:t>
        <w:br/>
        <w:t xml:space="preserve">    )</w:t>
        <w:br/>
        <w:br/>
        <w:t xml:space="preserve">    with pytest.raises(ValueError):</w:t>
        <w:br/>
        <w:t xml:space="preserve">        await algorithm.select([invalid])</w:t>
        <w:br/>
        <w:br/>
        <w:br/>
        <w:t>@pytest.mark.asyncio</w:t>
        <w:br/>
        <w:t>async def test_least_inflight_without_backends():</w:t>
        <w:br/>
        <w:t xml:space="preserve">    algorithm = LeastInflight()</w:t>
        <w:br/>
        <w:br/>
        <w:t xml:space="preserve">    with pytest.raises(</w:t>
        <w:br/>
        <w:t xml:space="preserve">        NoHealthyBackendError</w:t>
        <w:br/>
        <w:t xml:space="preserve">    ):</w:t>
        <w:br/>
        <w:t xml:space="preserve">        await algorithm.select([])</w:t>
        <w:br/>
        <w:br/>
        <w:br/>
        <w:t>@pytest.mark.asyncio</w:t>
        <w:br/>
        <w:t>async def test_router_reservation_updates_load_atomically():</w:t>
        <w:br/>
        <w:t xml:space="preserve">    first = backend("first")</w:t>
        <w:br/>
        <w:t xml:space="preserve">    second = backend("second")</w:t>
        <w:br/>
        <w:br/>
        <w:t xml:space="preserve">    registry = FakeRegistry([</w:t>
        <w:br/>
        <w:t xml:space="preserve">        first,</w:t>
        <w:br/>
        <w:t xml:space="preserve">        second,</w:t>
        <w:br/>
        <w:t xml:space="preserve">    ])</w:t>
        <w:br/>
        <w:br/>
        <w:t xml:space="preserve">    router = TrafficRouter(</w:t>
        <w:br/>
        <w:t xml:space="preserve">        registry=registry,  # type: ignore[arg-type]</w:t>
        <w:br/>
        <w:t xml:space="preserve">        default_algorithm=(</w:t>
        <w:br/>
        <w:t xml:space="preserve">            AlgorithmName.LEAST_INFLIGHT</w:t>
        <w:br/>
        <w:t xml:space="preserve">        ),</w:t>
        <w:br/>
        <w:t xml:space="preserve">    )</w:t>
        <w:br/>
        <w:br/>
        <w:t xml:space="preserve">    reservation_one = await router.reserve()</w:t>
        <w:br/>
        <w:t xml:space="preserve">    reservation_two = await router.reserve()</w:t>
        <w:br/>
        <w:br/>
        <w:t xml:space="preserve">    assert reservation_one.id != reservation_two.id</w:t>
        <w:br/>
        <w:t xml:space="preserve">    assert first.active_requests == 1</w:t>
        <w:br/>
        <w:t xml:space="preserve">    assert second.active_requests == 1</w:t>
        <w:br/>
        <w:br/>
        <w:br/>
        <w:t>@pytest.mark.asyncio</w:t>
        <w:br/>
        <w:t>async def test_router_reservation_uses_capacity():</w:t>
        <w:br/>
        <w:t xml:space="preserve">    small = backend(</w:t>
        <w:br/>
        <w:t xml:space="preserve">        "small",</w:t>
        <w:br/>
        <w:t xml:space="preserve">        weight=1,</w:t>
        <w:br/>
        <w:t xml:space="preserve">        active=2,</w:t>
        <w:br/>
        <w:t xml:space="preserve">    )</w:t>
        <w:br/>
        <w:br/>
        <w:t xml:space="preserve">    large = backend(</w:t>
        <w:br/>
        <w:t xml:space="preserve">        "large",</w:t>
        <w:br/>
        <w:t xml:space="preserve">        weight=4,</w:t>
        <w:br/>
        <w:t xml:space="preserve">        active=4,</w:t>
        <w:br/>
        <w:t xml:space="preserve">    )</w:t>
        <w:br/>
        <w:br/>
        <w:t xml:space="preserve">    registry = FakeRegistry([</w:t>
        <w:br/>
        <w:t xml:space="preserve">        small,</w:t>
        <w:br/>
        <w:t xml:space="preserve">        large,</w:t>
        <w:br/>
        <w:t xml:space="preserve">    ])</w:t>
        <w:br/>
        <w:br/>
        <w:t xml:space="preserve">    router = TrafficRouter(</w:t>
        <w:br/>
        <w:t xml:space="preserve">        registry=registry,  # type: ignore[arg-type]</w:t>
        <w:br/>
        <w:t xml:space="preserve">        default_algorithm=(</w:t>
        <w:br/>
        <w:t xml:space="preserve">            AlgorithmName.LEAST_INFLIGHT</w:t>
        <w:br/>
        <w:t xml:space="preserve">        ),</w:t>
        <w:br/>
        <w:t xml:space="preserve">    )</w:t>
        <w:br/>
        <w:br/>
        <w:t xml:space="preserve">    selected = await router.reserve()</w:t>
        <w:br/>
        <w:br/>
        <w:t xml:space="preserve">    assert selected.id == "large"</w:t>
        <w:br/>
        <w:t xml:space="preserve">    assert large.active_requests == 5</w:t>
      </w:r>
    </w:p>
    <w:p>
      <w:pPr>
        <w:pStyle w:val="BodyText"/>
      </w:pPr>
      <w:r>
        <w:t>Execute the test suite:</w:t>
      </w:r>
    </w:p>
    <w:p>
      <w:pPr>
        <w:pStyle w:val="CodeBlock"/>
      </w:pPr>
      <w:r>
        <w:rPr>
          <w:rFonts w:ascii="Liberation Mono" w:hAnsi="Liberation Mono" w:eastAsia="Liberation Mono"/>
        </w:rPr>
        <w:t>cd ~/projects/load-balancer/backend</w:t>
        <w:br/>
        <w:t>pytest tests/test_algorithms.py -v</w:t>
      </w:r>
    </w:p>
    <w:p>
      <w:pPr>
        <w:pStyle w:val="Heading1"/>
      </w:pPr>
      <w:r>
        <w:t>9. Configuration and Activation</w:t>
      </w:r>
    </w:p>
    <w:p>
      <w:pPr>
        <w:pStyle w:val="Heading2"/>
      </w:pPr>
      <w:r>
        <w:t>9.1 Environment configuration</w:t>
      </w:r>
    </w:p>
    <w:p>
      <w:pPr>
        <w:pStyle w:val="BodyText"/>
      </w:pPr>
      <w:r>
        <w:t>Set the default algorithm in backend/.env:</w:t>
      </w:r>
    </w:p>
    <w:p>
      <w:pPr>
        <w:pStyle w:val="CodeBlock"/>
      </w:pPr>
      <w:r>
        <w:rPr>
          <w:rFonts w:ascii="Liberation Mono" w:hAnsi="Liberation Mono" w:eastAsia="Liberation Mono"/>
        </w:rPr>
        <w:t>ALGORITHM=least_inflight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7ED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>Supabase precedence</w:t>
            </w:r>
          </w:p>
          <w:p>
            <w:pPr>
              <w:spacing w:after="0"/>
            </w:pPr>
            <w:r>
              <w:t>If routing configuration is persisted in Supabase, the database value can override ALGORITHM during application startup.</w:t>
            </w:r>
          </w:p>
        </w:tc>
      </w:tr>
    </w:tbl>
    <w:p>
      <w:pPr>
        <w:spacing w:after="0"/>
      </w:pPr>
    </w:p>
    <w:p>
      <w:pPr>
        <w:pStyle w:val="Heading2"/>
      </w:pPr>
      <w:r>
        <w:t>9.2 Activate through the control API</w:t>
      </w:r>
    </w:p>
    <w:p>
      <w:pPr>
        <w:pStyle w:val="CodeBlock"/>
      </w:pPr>
      <w:r>
        <w:rPr>
          <w:rFonts w:ascii="Liberation Mono" w:hAnsi="Liberation Mono" w:eastAsia="Liberation Mono"/>
        </w:rPr>
        <w:t>cd ~/projects/load-balancer</w:t>
        <w:br/>
        <w:br/>
        <w:t>set -a</w:t>
        <w:br/>
        <w:t>source backend/.env</w:t>
        <w:br/>
        <w:t>set +a</w:t>
        <w:br/>
        <w:br/>
        <w:t>curl -X PUT \</w:t>
        <w:br/>
        <w:t xml:space="preserve">  "http://localhost:8080/api/control/routing" \</w:t>
        <w:br/>
        <w:t xml:space="preserve">  -H "Content-Type: application/json" \</w:t>
        <w:br/>
        <w:t xml:space="preserve">  -H "X-Admin-API-Key: $ADMIN_API_KEY" \</w:t>
        <w:br/>
        <w:t xml:space="preserve">  -d '{"algorithm":"least_inflight"}'</w:t>
      </w:r>
    </w:p>
    <w:p>
      <w:pPr>
        <w:pStyle w:val="BodyText"/>
      </w:pPr>
      <w:r>
        <w:t>Verify the active routing algorithm:</w:t>
      </w:r>
    </w:p>
    <w:p>
      <w:pPr>
        <w:pStyle w:val="CodeBlock"/>
      </w:pPr>
      <w:r>
        <w:rPr>
          <w:rFonts w:ascii="Liberation Mono" w:hAnsi="Liberation Mono" w:eastAsia="Liberation Mono"/>
        </w:rPr>
        <w:t>curl \</w:t>
        <w:br/>
        <w:t xml:space="preserve">  -H "X-Admin-API-Key: $ADMIN_API_KEY" \</w:t>
        <w:br/>
        <w:t xml:space="preserve">  "http://localhost:8080/api/control/routing"</w:t>
      </w:r>
    </w:p>
    <w:p>
      <w:pPr>
        <w:pStyle w:val="Heading1"/>
      </w:pPr>
      <w:r>
        <w:t>10. Docker Deployment</w:t>
      </w:r>
    </w:p>
    <w:p>
      <w:pPr>
        <w:pStyle w:val="BodyText"/>
      </w:pPr>
      <w:r>
        <w:t>Rebuild the load-balancer image so that the algorithm, router and proxy changes are included in the running container.</w:t>
      </w:r>
    </w:p>
    <w:p>
      <w:pPr>
        <w:pStyle w:val="CodeBlock"/>
      </w:pPr>
      <w:r>
        <w:rPr>
          <w:rFonts w:ascii="Liberation Mono" w:hAnsi="Liberation Mono" w:eastAsia="Liberation Mono"/>
        </w:rPr>
        <w:t>cd ~/projects/load-balancer</w:t>
        <w:br/>
        <w:br/>
        <w:t>docker compose build --no-cache load-balancer</w:t>
        <w:br/>
        <w:br/>
        <w:t>docker compose up -d --force-recreate \</w:t>
        <w:br/>
        <w:t xml:space="preserve">  backend-fast \</w:t>
        <w:br/>
        <w:t xml:space="preserve">  backend-slow \</w:t>
        <w:br/>
        <w:t xml:space="preserve">  backend-unstable \</w:t>
        <w:br/>
        <w:t xml:space="preserve">  backend-failure \</w:t>
        <w:br/>
        <w:t xml:space="preserve">  load-balancer</w:t>
        <w:br/>
        <w:br/>
        <w:t>docker compose ps</w:t>
      </w:r>
    </w:p>
    <w:p>
      <w:pPr>
        <w:pStyle w:val="Heading1"/>
      </w:pPr>
      <w:r>
        <w:t>11. Load Testing and Validation</w:t>
      </w:r>
    </w:p>
    <w:p>
      <w:pPr>
        <w:pStyle w:val="BodyText"/>
      </w:pPr>
      <w:r>
        <w:t>Least Connections must be tested with concurrent traffic. A purely sequential loop often allows each request to finish before the next starts, leaving all active-request counters near zero.</w:t>
      </w:r>
    </w:p>
    <w:p>
      <w:pPr>
        <w:pStyle w:val="CodeCaption"/>
      </w:pPr>
      <w:r>
        <w:t>Concurrent request test</w:t>
      </w:r>
    </w:p>
    <w:p>
      <w:pPr>
        <w:pStyle w:val="CodeBlock"/>
      </w:pPr>
      <w:r>
        <w:rPr>
          <w:rFonts w:ascii="Liberation Mono" w:hAnsi="Liberation Mono" w:eastAsia="Liberation Mono"/>
        </w:rPr>
        <w:t>rm -f /tmp/least-connections-results.jsonl</w:t>
        <w:br/>
        <w:br/>
        <w:t>seq 1 200 | xargs -P 40 -I{} sh -c '</w:t>
        <w:br/>
        <w:t xml:space="preserve">  curl -s http://localhost:8080/api/demo</w:t>
        <w:br/>
        <w:t xml:space="preserve">  printf "\n"</w:t>
        <w:br/>
        <w:t>' &gt; /tmp/least-connections-results.jsonl</w:t>
      </w:r>
    </w:p>
    <w:p>
      <w:pPr>
        <w:pStyle w:val="BodyText"/>
      </w:pPr>
      <w:r>
        <w:t>Count the observed backend responses:</w:t>
      </w:r>
    </w:p>
    <w:p>
      <w:pPr>
        <w:pStyle w:val="CodeBlock"/>
      </w:pPr>
      <w:r>
        <w:rPr>
          <w:rFonts w:ascii="Liberation Mono" w:hAnsi="Liberation Mono" w:eastAsia="Liberation Mono"/>
        </w:rPr>
        <w:t>python3 - &lt;&lt;'PY'</w:t>
        <w:br/>
        <w:t>import json</w:t>
        <w:br/>
        <w:t>from collections import Counter</w:t>
        <w:br/>
        <w:br/>
        <w:t>counts = Counter()</w:t>
        <w:br/>
        <w:t>invalid = 0</w:t>
        <w:br/>
        <w:br/>
        <w:t>with open(</w:t>
        <w:br/>
        <w:t xml:space="preserve">    "/tmp/least-connections-results.jsonl",</w:t>
        <w:br/>
        <w:t xml:space="preserve">    encoding="utf-8",</w:t>
        <w:br/>
        <w:t>) as file:</w:t>
        <w:br/>
        <w:t xml:space="preserve">    for line in file:</w:t>
        <w:br/>
        <w:t xml:space="preserve">        line = line.strip()</w:t>
        <w:br/>
        <w:br/>
        <w:t xml:space="preserve">        if not line:</w:t>
        <w:br/>
        <w:t xml:space="preserve">            continue</w:t>
        <w:br/>
        <w:br/>
        <w:t xml:space="preserve">        try:</w:t>
        <w:br/>
        <w:t xml:space="preserve">            payload = json.loads(line)</w:t>
        <w:br/>
        <w:t xml:space="preserve">        except json.JSONDecodeError:</w:t>
        <w:br/>
        <w:t xml:space="preserve">            invalid += 1</w:t>
        <w:br/>
        <w:t xml:space="preserve">            continue</w:t>
        <w:br/>
        <w:br/>
        <w:t xml:space="preserve">        backend = payload.get("backend")</w:t>
        <w:br/>
        <w:br/>
        <w:t xml:space="preserve">        if backend:</w:t>
        <w:br/>
        <w:t xml:space="preserve">            counts[backend] += 1</w:t>
        <w:br/>
        <w:t xml:space="preserve">        else:</w:t>
        <w:br/>
        <w:t xml:space="preserve">            invalid += 1</w:t>
        <w:br/>
        <w:br/>
        <w:t>print("Least Connections distribution:")</w:t>
        <w:br/>
        <w:br/>
        <w:t>for backend_id, count in counts.most_common():</w:t>
        <w:br/>
        <w:t xml:space="preserve">    print(f"  {backend_id}: {count}")</w:t>
        <w:br/>
        <w:br/>
        <w:t>print(f"Invalid responses: {invalid}")</w:t>
        <w:br/>
        <w:t>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CFD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after="60"/>
            </w:pPr>
            <w:r>
              <w:rPr>
                <w:b/>
                <w:color w:val="0F172A"/>
              </w:rPr>
              <w:t>Expected behaviour</w:t>
            </w:r>
          </w:p>
          <w:p>
            <w:pPr>
              <w:spacing w:after="0"/>
            </w:pPr>
            <w:r>
              <w:t>Least Connections does not guarantee a fixed ratio. Faster backends finish work sooner, reduce active_requests sooner and therefore become eligible for more new requests.</w:t>
            </w:r>
          </w:p>
        </w:tc>
      </w:tr>
    </w:tbl>
    <w:p>
      <w:pPr>
        <w:spacing w:after="0"/>
      </w:pPr>
    </w:p>
    <w:p>
      <w:pPr>
        <w:pStyle w:val="Heading1"/>
      </w:pPr>
      <w:r>
        <w:t>12. Observability and Expected Behaviour</w:t>
      </w:r>
    </w:p>
    <w:p>
      <w:pPr>
        <w:pStyle w:val="ListBullet"/>
      </w:pPr>
      <w:r>
        <w:t>The neural-style visualization should be labelled Real-Time API Request Topology or Live Request-Flow Observability Graph.</w:t>
      </w:r>
    </w:p>
    <w:p>
      <w:pPr>
        <w:pStyle w:val="ListBullet"/>
      </w:pPr>
      <w:r>
        <w:t>Every request event should include request ID, algorithm, selected backend, attempt number, status, latency and persistence state.</w:t>
      </w:r>
    </w:p>
    <w:p>
      <w:pPr>
        <w:pStyle w:val="ListBullet"/>
      </w:pPr>
      <w:r>
        <w:t>Display active_requests and normalized load for each backend to explain every Least Connections decision.</w:t>
      </w:r>
    </w:p>
    <w:p>
      <w:pPr>
        <w:pStyle w:val="ListBullet"/>
      </w:pPr>
      <w:r>
        <w:t>For retries, retain the original request ID and increment the attempt number.</w:t>
      </w:r>
    </w:p>
    <w:p>
      <w:pPr>
        <w:pStyle w:val="ListBullet"/>
      </w:pPr>
      <w:r>
        <w:t>Keep metrics exact while bounding the number of simultaneous animated particles.</w:t>
      </w:r>
    </w:p>
    <w:p>
      <w:pPr>
        <w:pStyle w:val="ListBullet"/>
      </w:pPr>
      <w:r>
        <w:t>Do not route the SSE control endpoint through the catch-all backend proxy.</w:t>
      </w:r>
    </w:p>
    <w:p>
      <w:pPr>
        <w:pStyle w:val="BodyText"/>
      </w:pPr>
      <w:r>
        <w:t>A useful per-backend diagnostic payload is:</w:t>
      </w:r>
    </w:p>
    <w:p>
      <w:pPr>
        <w:pStyle w:val="CodeBlock"/>
      </w:pPr>
      <w:r>
        <w:rPr>
          <w:rFonts w:ascii="Liberation Mono" w:hAnsi="Liberation Mono" w:eastAsia="Liberation Mono"/>
        </w:rPr>
        <w:t>{</w:t>
        <w:br/>
        <w:t xml:space="preserve">  "backend_id": "fast",</w:t>
        <w:br/>
        <w:t xml:space="preserve">  "active_requests": 6,</w:t>
        <w:br/>
        <w:t xml:space="preserve">  "weight": 5,</w:t>
        <w:br/>
        <w:t xml:space="preserve">  "normalized_load": 1.2,</w:t>
        <w:br/>
        <w:t xml:space="preserve">  "selected": false</w:t>
        <w:br/>
        <w:t>}</w:t>
      </w:r>
    </w:p>
    <w:p>
      <w:pPr>
        <w:pStyle w:val="Heading1"/>
      </w:pPr>
      <w:r>
        <w:t>13. Production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shd w:fill="4F46E5"/>
          </w:tcPr>
          <w:p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4917"/>
            <w:shd w:fill="4F46E5"/>
          </w:tcPr>
          <w:p>
            <w:r>
              <w:rPr>
                <w:b/>
                <w:color w:val="FFFFFF"/>
              </w:rPr>
              <w:t>Engineering requirement</w:t>
            </w:r>
          </w:p>
        </w:tc>
      </w:tr>
      <w:tr>
        <w:tc>
          <w:tcPr>
            <w:tcW w:type="dxa" w:w="4917"/>
          </w:tcPr>
          <w:p>
            <w:r>
              <w:t>Multiple load-balancer replicas</w:t>
            </w:r>
          </w:p>
        </w:tc>
        <w:tc>
          <w:tcPr>
            <w:tcW w:type="dxa" w:w="4917"/>
          </w:tcPr>
          <w:p>
            <w:r>
              <w:t>In-memory active counts are local to each process. Use Redis or another shared coordination layer for globally exact state.</w:t>
            </w:r>
          </w:p>
        </w:tc>
      </w:tr>
      <w:tr>
        <w:tc>
          <w:tcPr>
            <w:tcW w:type="dxa" w:w="4917"/>
          </w:tcPr>
          <w:p>
            <w:r>
              <w:t>Streaming responses</w:t>
            </w:r>
          </w:p>
        </w:tc>
        <w:tc>
          <w:tcPr>
            <w:tcW w:type="dxa" w:w="4917"/>
          </w:tcPr>
          <w:p>
            <w:r>
              <w:t>Release the backend only after the response body completes or the client disconnects.</w:t>
            </w:r>
          </w:p>
        </w:tc>
      </w:tr>
      <w:tr>
        <w:tc>
          <w:tcPr>
            <w:tcW w:type="dxa" w:w="4917"/>
          </w:tcPr>
          <w:p>
            <w:r>
              <w:t>Process crashes</w:t>
            </w:r>
          </w:p>
        </w:tc>
        <w:tc>
          <w:tcPr>
            <w:tcW w:type="dxa" w:w="4917"/>
          </w:tcPr>
          <w:p>
            <w:r>
              <w:t>Use request timeouts, health checks and recovery logic so stale reservations cannot persist indefinitely.</w:t>
            </w:r>
          </w:p>
        </w:tc>
      </w:tr>
      <w:tr>
        <w:tc>
          <w:tcPr>
            <w:tcW w:type="dxa" w:w="4917"/>
          </w:tcPr>
          <w:p>
            <w:r>
              <w:t>Backend weight changes</w:t>
            </w:r>
          </w:p>
        </w:tc>
        <w:tc>
          <w:tcPr>
            <w:tcW w:type="dxa" w:w="4917"/>
          </w:tcPr>
          <w:p>
            <w:r>
              <w:t>Validate weight &gt;= 1 and apply configuration updates atomically.</w:t>
            </w:r>
          </w:p>
        </w:tc>
      </w:tr>
      <w:tr>
        <w:tc>
          <w:tcPr>
            <w:tcW w:type="dxa" w:w="4917"/>
          </w:tcPr>
          <w:p>
            <w:r>
              <w:t>Health transitions</w:t>
            </w:r>
          </w:p>
        </w:tc>
        <w:tc>
          <w:tcPr>
            <w:tcW w:type="dxa" w:w="4917"/>
          </w:tcPr>
          <w:p>
            <w:r>
              <w:t>Exclude unhealthy, disabled and draining backends before selection.</w:t>
            </w:r>
          </w:p>
        </w:tc>
      </w:tr>
      <w:tr>
        <w:tc>
          <w:tcPr>
            <w:tcW w:type="dxa" w:w="4917"/>
          </w:tcPr>
          <w:p>
            <w:r>
              <w:t>High concurrency</w:t>
            </w:r>
          </w:p>
        </w:tc>
        <w:tc>
          <w:tcPr>
            <w:tcW w:type="dxa" w:w="4917"/>
          </w:tcPr>
          <w:p>
            <w:r>
              <w:t>Protect selection plus acquisition with a reservation lock or shared atomic operation.</w:t>
            </w:r>
          </w:p>
        </w:tc>
      </w:tr>
      <w:tr>
        <w:tc>
          <w:tcPr>
            <w:tcW w:type="dxa" w:w="4917"/>
          </w:tcPr>
          <w:p>
            <w:r>
              <w:t>Metrics consistency</w:t>
            </w:r>
          </w:p>
        </w:tc>
        <w:tc>
          <w:tcPr>
            <w:tcW w:type="dxa" w:w="4917"/>
          </w:tcPr>
          <w:p>
            <w:r>
              <w:t>Separate routing metrics from asynchronous database persistence so telemetry cannot block request forwarding.</w:t>
            </w:r>
          </w:p>
        </w:tc>
      </w:tr>
    </w:tbl>
    <w:p>
      <w:pPr>
        <w:pStyle w:val="Heading1"/>
      </w:pPr>
      <w:r>
        <w:t>14. Next Algorithm Recommendation</w:t>
      </w:r>
    </w:p>
    <w:p>
      <w:pPr>
        <w:pStyle w:val="BodyText"/>
      </w:pPr>
      <w:r>
        <w:t>After Least Connections, the next logical algorithm is Least Response Time. It combines current active workload with measured backend latency, allowing the scheduler to adapt to both concurrency and performance.</w:t>
      </w:r>
    </w:p>
    <w:p>
      <w:pPr>
        <w:pStyle w:val="ListBullet"/>
      </w:pPr>
      <w:r>
        <w:t>Use exponentially weighted moving average latency rather than only the latest response.</w:t>
      </w:r>
    </w:p>
    <w:p>
      <w:pPr>
        <w:pStyle w:val="ListBullet"/>
      </w:pPr>
      <w:r>
        <w:t>Normalize latency and active load to avoid one metric dominating the score.</w:t>
      </w:r>
    </w:p>
    <w:p>
      <w:pPr>
        <w:pStyle w:val="ListBullet"/>
      </w:pPr>
      <w:r>
        <w:t>Apply minimum sample counts before trusting latency estimates.</w:t>
      </w:r>
    </w:p>
    <w:p>
      <w:pPr>
        <w:pStyle w:val="ListBullet"/>
      </w:pPr>
      <w:r>
        <w:t>Retain health checks, retries, circuit-breaker state and real-time observability.</w:t>
      </w:r>
    </w:p>
    <w:p>
      <w:r>
        <w:br w:type="page"/>
      </w:r>
    </w:p>
    <w:p>
      <w:pPr>
        <w:pStyle w:val="Heading1"/>
      </w:pPr>
      <w:r>
        <w:t>Appendix A. Mermaid Flowchart Source</w:t>
      </w:r>
    </w:p>
    <w:p>
      <w:pPr>
        <w:pStyle w:val="CodeBlock"/>
      </w:pPr>
      <w:r>
        <w:rPr>
          <w:rFonts w:ascii="Liberation Mono" w:hAnsi="Liberation Mono" w:eastAsia="Liberation Mono"/>
        </w:rPr>
        <w:t>flowchart TD</w:t>
        <w:br/>
        <w:t xml:space="preserve">    A[Incoming Client Request] --&gt; B[FastAPI Gateway]</w:t>
        <w:br/>
        <w:t xml:space="preserve">    B --&gt; C[Get Healthy and Enabled Backends]</w:t>
        <w:br/>
        <w:br/>
        <w:t xml:space="preserve">    C --&gt; D{Any Eligible Backend?}</w:t>
        <w:br/>
        <w:t xml:space="preserve">    D -- No --&gt; E[Return 503 Service Unavailable]</w:t>
        <w:br/>
        <w:t xml:space="preserve">    D -- Yes --&gt; F[Read active_requests and weight]</w:t>
        <w:br/>
        <w:br/>
        <w:t xml:space="preserve">    F --&gt; G[Calculate active_requests divided by weight]</w:t>
        <w:br/>
        <w:t xml:space="preserve">    G --&gt; H[Find Lowest Normalized Load]</w:t>
        <w:br/>
        <w:br/>
        <w:t xml:space="preserve">    H --&gt; I{Multiple Backends Tied?}</w:t>
        <w:br/>
        <w:t xml:space="preserve">    I -- Yes --&gt; J[Use Fair Round Robin Tie Break]</w:t>
        <w:br/>
        <w:t xml:space="preserve">    I -- No --&gt; K[Select Lowest-Load Backend]</w:t>
        <w:br/>
        <w:t xml:space="preserve">    J --&gt; K</w:t>
        <w:br/>
        <w:br/>
        <w:t xml:space="preserve">    K --&gt; L[Atomically Increment active_requests]</w:t>
        <w:br/>
        <w:t xml:space="preserve">    L --&gt; M[Forward Request to Backend]</w:t>
        <w:br/>
        <w:br/>
        <w:t xml:space="preserve">    M --&gt; N{Request Successful?}</w:t>
        <w:br/>
        <w:t xml:space="preserve">    N -- Yes --&gt; O[Stream Response to Client]</w:t>
        <w:br/>
        <w:t xml:space="preserve">    N -- No --&gt; P{Retry Available?}</w:t>
        <w:br/>
        <w:br/>
        <w:t xml:space="preserve">    P -- Yes --&gt; Q[Exclude Failed Backend]</w:t>
        <w:br/>
        <w:t xml:space="preserve">    Q --&gt; C</w:t>
        <w:br/>
        <w:br/>
        <w:t xml:space="preserve">    P -- No --&gt; R[Return Final Error]</w:t>
        <w:br/>
        <w:br/>
        <w:t xml:space="preserve">    O --&gt; S[Response Stream Finished]</w:t>
        <w:br/>
        <w:t xml:space="preserve">    R --&gt; S</w:t>
        <w:br/>
        <w:br/>
        <w:t xml:space="preserve">    S --&gt; T[Decrement active_requests]</w:t>
        <w:br/>
        <w:t xml:space="preserve">    T --&gt; U[Update Latency and Error Metrics]</w:t>
        <w:br/>
        <w:t xml:space="preserve">    U --&gt; V[Persist Request History in Supabase]</w:t>
        <w:br/>
        <w:t xml:space="preserve">    V --&gt; W[Publish SSE Lifecycle Event]</w:t>
        <w:br/>
        <w:t xml:space="preserve">    W --&gt; X[Update Live API Request Topology]</w:t>
      </w:r>
    </w:p>
    <w:p>
      <w:pPr>
        <w:pStyle w:val="Heading1"/>
      </w:pPr>
      <w:r>
        <w:t>Implementation Checklist</w:t>
      </w:r>
    </w:p>
    <w:p>
      <w:pPr>
        <w:pStyle w:val="BodyText"/>
      </w:pPr>
      <w:r>
        <w:rPr>
          <w:color w:val="4F46E5"/>
        </w:rPr>
        <w:t xml:space="preserve">☐ </w:t>
      </w:r>
      <w:r>
        <w:t>Add or replace least_inflight.py.</w:t>
      </w:r>
    </w:p>
    <w:p>
      <w:pPr>
        <w:pStyle w:val="BodyText"/>
      </w:pPr>
      <w:r>
        <w:rPr>
          <w:color w:val="4F46E5"/>
        </w:rPr>
        <w:t xml:space="preserve">☐ </w:t>
      </w:r>
      <w:r>
        <w:t>Confirm AlgorithmName.LEAST_INFLIGHT exists.</w:t>
      </w:r>
    </w:p>
    <w:p>
      <w:pPr>
        <w:pStyle w:val="BodyText"/>
      </w:pPr>
      <w:r>
        <w:rPr>
          <w:color w:val="4F46E5"/>
        </w:rPr>
        <w:t xml:space="preserve">☐ </w:t>
      </w:r>
      <w:r>
        <w:t>Register LeastInflight in AlgorithmFactory.</w:t>
      </w:r>
    </w:p>
    <w:p>
      <w:pPr>
        <w:pStyle w:val="BodyText"/>
      </w:pPr>
      <w:r>
        <w:rPr>
          <w:color w:val="4F46E5"/>
        </w:rPr>
        <w:t xml:space="preserve">☐ </w:t>
      </w:r>
      <w:r>
        <w:t>Add TrafficRouter.reserve().</w:t>
      </w:r>
    </w:p>
    <w:p>
      <w:pPr>
        <w:pStyle w:val="BodyText"/>
      </w:pPr>
      <w:r>
        <w:rPr>
          <w:color w:val="4F46E5"/>
        </w:rPr>
        <w:t xml:space="preserve">☐ </w:t>
      </w:r>
      <w:r>
        <w:t>Replace proxy select() plus acquire() with reserve().</w:t>
      </w:r>
    </w:p>
    <w:p>
      <w:pPr>
        <w:pStyle w:val="BodyText"/>
      </w:pPr>
      <w:r>
        <w:rPr>
          <w:color w:val="4F46E5"/>
        </w:rPr>
        <w:t xml:space="preserve">☐ </w:t>
      </w:r>
      <w:r>
        <w:t>Release the backend only after stream completion.</w:t>
      </w:r>
    </w:p>
    <w:p>
      <w:pPr>
        <w:pStyle w:val="BodyText"/>
      </w:pPr>
      <w:r>
        <w:rPr>
          <w:color w:val="4F46E5"/>
        </w:rPr>
        <w:t xml:space="preserve">☐ </w:t>
      </w:r>
      <w:r>
        <w:t>Run automated tests.</w:t>
      </w:r>
    </w:p>
    <w:p>
      <w:pPr>
        <w:pStyle w:val="BodyText"/>
      </w:pPr>
      <w:r>
        <w:rPr>
          <w:color w:val="4F46E5"/>
        </w:rPr>
        <w:t xml:space="preserve">☐ </w:t>
      </w:r>
      <w:r>
        <w:t>Set and persist least_inflight as the active algorithm.</w:t>
      </w:r>
    </w:p>
    <w:p>
      <w:pPr>
        <w:pStyle w:val="BodyText"/>
      </w:pPr>
      <w:r>
        <w:rPr>
          <w:color w:val="4F46E5"/>
        </w:rPr>
        <w:t xml:space="preserve">☐ </w:t>
      </w:r>
      <w:r>
        <w:t>Rebuild the Docker image without cache.</w:t>
      </w:r>
    </w:p>
    <w:p>
      <w:pPr>
        <w:pStyle w:val="BodyText"/>
      </w:pPr>
      <w:r>
        <w:rPr>
          <w:color w:val="4F46E5"/>
        </w:rPr>
        <w:t xml:space="preserve">☐ </w:t>
      </w:r>
      <w:r>
        <w:t>Validate using concurrent requests.</w:t>
      </w:r>
    </w:p>
    <w:p>
      <w:pPr>
        <w:pStyle w:val="BodyText"/>
      </w:pPr>
      <w:r>
        <w:rPr>
          <w:color w:val="4F46E5"/>
        </w:rPr>
        <w:t xml:space="preserve">☐ </w:t>
      </w:r>
      <w:r>
        <w:t>Confirm SSE events show algorithm, active load and selected backend.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75569"/>
        <w:sz w:val="16"/>
      </w:rPr>
      <w:t>Capacity-Aware Least Connections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475569"/>
        <w:sz w:val="16"/>
      </w:rPr>
      <w:t>LOADFLOW  |  PHASE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Inter" w:hAnsi="Inter" w:eastAsia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Inter" w:hAnsi="Inter" w:eastAsia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Inter" w:hAnsi="Inter" w:eastAsia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Inter" w:hAnsi="Inter" w:eastAsia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173" w:right="173"/>
      <w:shd w:fill="F1F5F9"/>
      <w:pBdr>
        <w:top w:val="single" w:sz="4" w:space="4" w:color="CBD5E1"/>
        <w:bottom w:val="single" w:sz="4" w:space="4" w:color="CBD5E1"/>
        <w:left w:val="single" w:sz="4" w:space="4" w:color="CBD5E1"/>
        <w:right w:val="single" w:sz="4" w:space="4" w:color="CBD5E1"/>
      </w:pBdr>
    </w:pPr>
    <w:rPr>
      <w:rFonts w:ascii="Liberation Mono" w:hAnsi="Liberation Mono" w:eastAsia="Liberation Mono"/>
      <w:color w:val="0F172A"/>
      <w:sz w:val="14"/>
    </w:rPr>
  </w:style>
  <w:style w:type="paragraph" w:customStyle="1" w:styleId="CodeCaption">
    <w:name w:val="Code Caption"/>
    <w:pPr>
      <w:keepNext/>
      <w:spacing w:before="120" w:after="40"/>
    </w:pPr>
    <w:rPr>
      <w:rFonts w:ascii="Inter" w:hAnsi="Inter" w:eastAsia="Inter"/>
      <w:b/>
      <w:color w:val="4755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LoadFlow Phase 4 - Capacity-Aware Least Connections</dc:title>
  <dc:subject>Least Connections / Least In-Flight Requests implementation for FastAPI load balancer</dc:subject>
  <dc:creator>Sachin Ramasamy</dc:creator>
  <cp:keywords>LoadFlow, Least Connections, Least In-Flight, FastAPI, Supabase, Docker, Observability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